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6201" w14:textId="3145479C" w:rsidR="00974CF9" w:rsidRDefault="008045ED">
      <w:pPr>
        <w:pStyle w:val="Title"/>
        <w:jc w:val="center"/>
      </w:pPr>
      <w:r>
        <w:rPr>
          <w:rFonts w:ascii="Times New Roman"/>
          <w:noProof/>
          <w:position w:val="28"/>
          <w:sz w:val="20"/>
        </w:rPr>
        <w:drawing>
          <wp:anchor distT="0" distB="0" distL="114300" distR="114300" simplePos="0" relativeHeight="251659264" behindDoc="0" locked="0" layoutInCell="1" allowOverlap="1" wp14:anchorId="0C57EF43" wp14:editId="2693B8F1">
            <wp:simplePos x="0" y="0"/>
            <wp:positionH relativeFrom="column">
              <wp:posOffset>5082540</wp:posOffset>
            </wp:positionH>
            <wp:positionV relativeFrom="paragraph">
              <wp:posOffset>-685800</wp:posOffset>
            </wp:positionV>
            <wp:extent cx="1072515" cy="494030"/>
            <wp:effectExtent l="0" t="0" r="0" b="1270"/>
            <wp:wrapThrough wrapText="bothSides">
              <wp:wrapPolygon edited="0">
                <wp:start x="384" y="0"/>
                <wp:lineTo x="0" y="2499"/>
                <wp:lineTo x="384" y="20823"/>
                <wp:lineTo x="21101" y="20823"/>
                <wp:lineTo x="21101" y="9162"/>
                <wp:lineTo x="19183" y="6663"/>
                <wp:lineTo x="11893" y="0"/>
                <wp:lineTo x="384" y="0"/>
              </wp:wrapPolygon>
            </wp:wrapThrough>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72515" cy="494030"/>
                    </a:xfrm>
                    <a:prstGeom prst="rect">
                      <a:avLst/>
                    </a:prstGeom>
                  </pic:spPr>
                </pic:pic>
              </a:graphicData>
            </a:graphic>
          </wp:anchor>
        </w:drawing>
      </w:r>
      <w:r>
        <w:rPr>
          <w:rFonts w:ascii="Times New Roman"/>
          <w:noProof/>
          <w:sz w:val="20"/>
        </w:rPr>
        <w:drawing>
          <wp:anchor distT="0" distB="0" distL="114300" distR="114300" simplePos="0" relativeHeight="251656192" behindDoc="0" locked="0" layoutInCell="1" allowOverlap="1" wp14:anchorId="3E5F6118" wp14:editId="062BB7AA">
            <wp:simplePos x="0" y="0"/>
            <wp:positionH relativeFrom="column">
              <wp:posOffset>-800100</wp:posOffset>
            </wp:positionH>
            <wp:positionV relativeFrom="paragraph">
              <wp:posOffset>-670560</wp:posOffset>
            </wp:positionV>
            <wp:extent cx="1355725" cy="654050"/>
            <wp:effectExtent l="0" t="0" r="0" b="0"/>
            <wp:wrapThrough wrapText="bothSides">
              <wp:wrapPolygon edited="0">
                <wp:start x="19121" y="0"/>
                <wp:lineTo x="4856" y="3775"/>
                <wp:lineTo x="0" y="6291"/>
                <wp:lineTo x="0" y="13841"/>
                <wp:lineTo x="12444" y="20132"/>
                <wp:lineTo x="19121" y="20761"/>
                <wp:lineTo x="20942" y="20761"/>
                <wp:lineTo x="20942" y="0"/>
                <wp:lineTo x="19121"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55725" cy="654050"/>
                    </a:xfrm>
                    <a:prstGeom prst="rect">
                      <a:avLst/>
                    </a:prstGeom>
                  </pic:spPr>
                </pic:pic>
              </a:graphicData>
            </a:graphic>
          </wp:anchor>
        </w:drawing>
      </w:r>
      <w:proofErr w:type="spellStart"/>
      <w:r w:rsidR="005542A5">
        <w:t>CaptionAI</w:t>
      </w:r>
      <w:proofErr w:type="spellEnd"/>
      <w:r w:rsidR="005542A5">
        <w:t xml:space="preserve">: AI-Powered Social Media </w:t>
      </w:r>
      <w:r w:rsidR="005542A5">
        <w:t>Caption Generator</w:t>
      </w:r>
    </w:p>
    <w:p w14:paraId="0D59A6A5" w14:textId="77777777" w:rsidR="00974CF9" w:rsidRDefault="005542A5">
      <w:pPr>
        <w:jc w:val="center"/>
      </w:pPr>
      <w:r>
        <w:rPr>
          <w:i/>
          <w:sz w:val="24"/>
        </w:rPr>
        <w:t>Project Documentation</w:t>
      </w:r>
    </w:p>
    <w:p w14:paraId="435AB918" w14:textId="43E28CAF" w:rsidR="00974CF9" w:rsidRDefault="00974CF9"/>
    <w:p w14:paraId="0A7BAD8E" w14:textId="77777777" w:rsidR="00974CF9" w:rsidRDefault="005542A5">
      <w:pPr>
        <w:pStyle w:val="Heading1"/>
      </w:pPr>
      <w:r>
        <w:t>Project Description</w:t>
      </w:r>
    </w:p>
    <w:p w14:paraId="45BDE046" w14:textId="77777777" w:rsidR="00974CF9" w:rsidRDefault="005542A5">
      <w:r>
        <w:t>CaptionAI harnesses Generative AI to provide intelligent social media content generation, offering users a fast and personalized caption-creation experience. The platform includes a Caption Generator module, which produces three unique, platform-optimized captions per request, a Hashtag Suggester, which generates ten relevant hashtags blending popular and niche tags, and a Call-to-Action (CTA) Generator, which delivers three punchy, action-oriented phrases tailored to the selected tone and platform.</w:t>
      </w:r>
    </w:p>
    <w:p w14:paraId="2051C668" w14:textId="77777777" w:rsidR="00974CF9" w:rsidRDefault="005542A5">
      <w:r>
        <w:t>Utilizing Groq's API with the LLaMA 3.3-70B Versatile model, CaptionAI processes user inputs to deliver fast, high-quality social media content. Built with Flask and deployed publicly via Ngrok, the platform ensures a seamless and user-friendly experience. With secure API key management via .env and responsible input handling, CaptionAI empowers marketers, creators, and businesses to craft compelling social media content with confidence.</w:t>
      </w:r>
    </w:p>
    <w:p w14:paraId="7C35499C" w14:textId="77777777" w:rsidR="00974CF9" w:rsidRDefault="005542A5">
      <w:pPr>
        <w:pStyle w:val="Heading1"/>
      </w:pPr>
      <w:r>
        <w:t>Scenarios</w:t>
      </w:r>
    </w:p>
    <w:p w14:paraId="2355F0F7" w14:textId="77777777" w:rsidR="00974CF9" w:rsidRDefault="005542A5">
      <w:pPr>
        <w:pStyle w:val="Heading2"/>
      </w:pPr>
      <w:r>
        <w:t>Scenario 1: E-commerce Product Launch</w:t>
      </w:r>
    </w:p>
    <w:p w14:paraId="330A00FC" w14:textId="77777777" w:rsidR="00974CF9" w:rsidRDefault="005542A5">
      <w:r>
        <w:t>A user describes a new summer collection of sustainable sunglasses and selects Instagram with a Casual tone. The system generates three emoji-rich captions optimized for Instagram's visual-first audience, ten relevant hashtags mixing broad and niche tags, and three punchy CTAs all in seconds.</w:t>
      </w:r>
    </w:p>
    <w:p w14:paraId="21D48171" w14:textId="77777777" w:rsidR="00974CF9" w:rsidRDefault="005542A5">
      <w:pPr>
        <w:pStyle w:val="Heading2"/>
      </w:pPr>
      <w:r>
        <w:t>Scenario 2: B2B Professional Content</w:t>
      </w:r>
    </w:p>
    <w:p w14:paraId="707680DF" w14:textId="77777777" w:rsidR="00974CF9" w:rsidRDefault="005542A5">
      <w:r>
        <w:t>A user promoting a B2B SaaS product selects LinkedIn with a Professional tone. CaptionAI generates thought-leadership-style captions with a value-driven narrative, industry-relevant hashtags, and CTAs designed to drive professional engagement such as demo sign-ups or article reads.</w:t>
      </w:r>
    </w:p>
    <w:p w14:paraId="0D3AED64" w14:textId="77777777" w:rsidR="00974CF9" w:rsidRDefault="005542A5">
      <w:pPr>
        <w:pStyle w:val="Heading2"/>
      </w:pPr>
      <w:r>
        <w:t>Scenario 3: Time-Sensitive Promotional Campaign</w:t>
      </w:r>
    </w:p>
    <w:p w14:paraId="28B1CAE7" w14:textId="77777777" w:rsidR="00974CF9" w:rsidRDefault="005542A5">
      <w:r>
        <w:t>A user running a weekend flash sale selects Instagram with a Promotional tone. The AI generates urgency-driven captions filled with power words, a curated hashtag set targeting deal-seekers, and CTAs like "Shop before it's gone!" to maximize conversion.</w:t>
      </w:r>
    </w:p>
    <w:p w14:paraId="47C1D4E3" w14:textId="77777777" w:rsidR="00974CF9" w:rsidRDefault="005542A5">
      <w:pPr>
        <w:pStyle w:val="Heading1"/>
      </w:pPr>
      <w:r>
        <w:lastRenderedPageBreak/>
        <w:t>Technical Architecture</w:t>
      </w:r>
    </w:p>
    <w:p w14:paraId="7210E18D" w14:textId="77777777" w:rsidR="00974CF9" w:rsidRDefault="005542A5">
      <w:r>
        <w:t>CaptionAI utilizes a modular three-tier architecture to deliver rapid, AI-driven content generation. The frontend provides a responsive user interface built with HTML and CSS while the Flask-based backend orchestrates data validation and prompt construction. It interfaces with the Groq API using the LLaMA 3.3-70B model to generate tailored social media content, with secure deployment managed locally via Flask and exposed publicly through Ngrok.</w:t>
      </w:r>
    </w:p>
    <w:p w14:paraId="0CA9DD4E" w14:textId="77777777" w:rsidR="00974CF9" w:rsidRDefault="005542A5">
      <w:pPr>
        <w:pStyle w:val="Heading1"/>
      </w:pPr>
      <w:r>
        <w:t>Pre-requisites</w:t>
      </w:r>
    </w:p>
    <w:p w14:paraId="6B9BAF35" w14:textId="77777777" w:rsidR="00974CF9" w:rsidRDefault="005542A5">
      <w:pPr>
        <w:pStyle w:val="ListBullet"/>
      </w:pPr>
      <w:r>
        <w:t>Flask Framework Knowledge: Flask Documentation</w:t>
      </w:r>
    </w:p>
    <w:p w14:paraId="4E9D7518" w14:textId="77777777" w:rsidR="00974CF9" w:rsidRDefault="005542A5">
      <w:pPr>
        <w:pStyle w:val="ListBullet"/>
      </w:pPr>
      <w:r>
        <w:t>Groq API Familiarity: Groq API Documentation</w:t>
      </w:r>
    </w:p>
    <w:p w14:paraId="09A208D7" w14:textId="77777777" w:rsidR="00974CF9" w:rsidRDefault="005542A5">
      <w:pPr>
        <w:pStyle w:val="ListBullet"/>
      </w:pPr>
      <w:r>
        <w:t>HTML, CSS, and JavaScript Skills: W3Schools HTML/CSS/JavaScript Tutorials</w:t>
      </w:r>
    </w:p>
    <w:p w14:paraId="2839E1E5" w14:textId="77777777" w:rsidR="00974CF9" w:rsidRDefault="005542A5">
      <w:pPr>
        <w:pStyle w:val="ListBullet"/>
      </w:pPr>
      <w:r>
        <w:t>Python Programming Proficiency: Python Documentation</w:t>
      </w:r>
    </w:p>
    <w:p w14:paraId="4F9BD419" w14:textId="77777777" w:rsidR="00974CF9" w:rsidRDefault="005542A5">
      <w:pPr>
        <w:pStyle w:val="ListBullet"/>
      </w:pPr>
      <w:r>
        <w:t>Version Control with Git: Git Documentation</w:t>
      </w:r>
    </w:p>
    <w:p w14:paraId="2824AEFB" w14:textId="77777777" w:rsidR="00974CF9" w:rsidRDefault="005542A5">
      <w:pPr>
        <w:pStyle w:val="ListBullet"/>
      </w:pPr>
      <w:r>
        <w:t>Development Environment Setup: Flask Installation Guide</w:t>
      </w:r>
    </w:p>
    <w:p w14:paraId="22599C3E" w14:textId="77777777" w:rsidR="00974CF9" w:rsidRDefault="005542A5">
      <w:pPr>
        <w:pStyle w:val="ListBullet"/>
      </w:pPr>
      <w:r>
        <w:t>Ngrok for Public Deployment: Ngrok Documentation</w:t>
      </w:r>
    </w:p>
    <w:p w14:paraId="62CBADD2" w14:textId="77777777" w:rsidR="00974CF9" w:rsidRDefault="005542A5">
      <w:pPr>
        <w:pStyle w:val="Heading1"/>
      </w:pPr>
      <w:r>
        <w:t>Project Workflow</w:t>
      </w:r>
    </w:p>
    <w:p w14:paraId="3AD82D14" w14:textId="77777777" w:rsidR="00974CF9" w:rsidRDefault="005542A5">
      <w:pPr>
        <w:pStyle w:val="Heading2"/>
      </w:pPr>
      <w:r>
        <w:t>Milestone 1: Model Selection and Architecture</w:t>
      </w:r>
    </w:p>
    <w:p w14:paraId="12461F4D" w14:textId="77777777" w:rsidR="00974CF9" w:rsidRDefault="005542A5">
      <w:r>
        <w:t>In this milestone, we focus on selecting the appropriate generative AI model from Groq for social media content generation needs. This involves researching capabilities and performance of various models that Groq offers, ensuring alignment with application objectives.</w:t>
      </w:r>
    </w:p>
    <w:p w14:paraId="272B87F1" w14:textId="77777777" w:rsidR="00974CF9" w:rsidRDefault="005542A5">
      <w:pPr>
        <w:pStyle w:val="Heading3"/>
      </w:pPr>
      <w:r>
        <w:t>Activity 1.1: Generate a Groq API Key</w:t>
      </w:r>
    </w:p>
    <w:p w14:paraId="4C0B0084" w14:textId="77777777" w:rsidR="00974CF9" w:rsidRDefault="005542A5">
      <w:r>
        <w:t>Before the application can communicate with the Groq LLM, you need a valid Groq API key. Follow the steps below:</w:t>
      </w:r>
    </w:p>
    <w:p w14:paraId="5D1FAB3B" w14:textId="77777777" w:rsidR="00974CF9" w:rsidRDefault="005542A5">
      <w:pPr>
        <w:pStyle w:val="ListNumber"/>
      </w:pPr>
      <w:r>
        <w:t>Step 1: Visit https://console.groq.com and sign up for a free account using your Google account or email address.</w:t>
      </w:r>
    </w:p>
    <w:p w14:paraId="22F8EA20" w14:textId="77777777" w:rsidR="00974CF9" w:rsidRDefault="005542A5">
      <w:pPr>
        <w:pStyle w:val="ListNumber"/>
      </w:pPr>
      <w:r>
        <w:t>Step 2: After logging in, click on your profile icon in the top-right corner and select "API Keys" from the dropdown menu.</w:t>
      </w:r>
    </w:p>
    <w:p w14:paraId="423A927C" w14:textId="77777777" w:rsidR="00974CF9" w:rsidRDefault="005542A5">
      <w:pPr>
        <w:pStyle w:val="ListNumber"/>
      </w:pPr>
      <w:r>
        <w:t>Step 3: Click the "Create API Key" button. Give your key a descriptive name (e.g., captionai-key).</w:t>
      </w:r>
    </w:p>
    <w:p w14:paraId="5C12761D" w14:textId="77777777" w:rsidR="00974CF9" w:rsidRDefault="005542A5">
      <w:pPr>
        <w:pStyle w:val="ListNumber"/>
      </w:pPr>
      <w:r>
        <w:t>Step 4: Provide a "Display Name" and optionally set "Expiration". Click "Submit". Copy the API key immediately.</w:t>
      </w:r>
    </w:p>
    <w:p w14:paraId="4B4A12EC" w14:textId="77777777" w:rsidR="00974CF9" w:rsidRDefault="005542A5">
      <w:pPr>
        <w:pStyle w:val="ListNumber"/>
      </w:pPr>
      <w:r>
        <w:t>Step 5: Create a .env file in the root of your project directory and paste: GROQ_API_KEY=your_copied_api_key_here</w:t>
      </w:r>
    </w:p>
    <w:p w14:paraId="73C4C026" w14:textId="77777777" w:rsidR="00974CF9" w:rsidRDefault="005542A5">
      <w:pPr>
        <w:pStyle w:val="ListNumber"/>
      </w:pPr>
      <w:r>
        <w:t>Step 6: The app.py file loads this key automatically at startup using python-dotenv.</w:t>
      </w:r>
    </w:p>
    <w:p w14:paraId="5E0C5888" w14:textId="77777777" w:rsidR="00974CF9" w:rsidRDefault="005542A5">
      <w:pPr>
        <w:pStyle w:val="ListNumber"/>
      </w:pPr>
      <w:r>
        <w:t>Step 7: Important: Add .env to your .gitignore file to prevent accidentally pushing the key to a public repository.</w:t>
      </w:r>
    </w:p>
    <w:p w14:paraId="1AAD3472" w14:textId="77777777" w:rsidR="00974CF9" w:rsidRDefault="005542A5">
      <w:pPr>
        <w:pStyle w:val="Heading3"/>
      </w:pPr>
      <w:r>
        <w:lastRenderedPageBreak/>
        <w:t>Activity 1.2: Research and Select the Appropriate Generative AI Model</w:t>
      </w:r>
    </w:p>
    <w:p w14:paraId="01C1C77E" w14:textId="77777777" w:rsidR="00974CF9" w:rsidRDefault="005542A5">
      <w:r>
        <w:t>Here are the things needed to research to select the best model for the project:</w:t>
      </w:r>
    </w:p>
    <w:p w14:paraId="020EEA98" w14:textId="77777777" w:rsidR="00974CF9" w:rsidRDefault="005542A5">
      <w:pPr>
        <w:pStyle w:val="ListBullet"/>
      </w:pPr>
      <w:r>
        <w:t>Understand the Project Requirements: Review specific needs of CaptionAI application, focusing on content generation (captions, hashtags, CTAs across Instagram and LinkedIn).</w:t>
      </w:r>
    </w:p>
    <w:p w14:paraId="114A7715" w14:textId="77777777" w:rsidR="00974CF9" w:rsidRDefault="005542A5">
      <w:pPr>
        <w:pStyle w:val="ListBullet"/>
      </w:pPr>
      <w:r>
        <w:t>Explore Groq's Model Documentation: Visit Groq documentation to examine available LLM models, including functionalities, context windows, speed, and limitations.</w:t>
      </w:r>
    </w:p>
    <w:p w14:paraId="70C70B08" w14:textId="77777777" w:rsidR="00974CF9" w:rsidRDefault="005542A5">
      <w:pPr>
        <w:pStyle w:val="ListBullet"/>
      </w:pPr>
      <w:r>
        <w:t>Evaluate Model Performance: Compare models based on response quality, generation speed, and relevance to social media copywriting tasks.</w:t>
      </w:r>
    </w:p>
    <w:p w14:paraId="1EFF2325" w14:textId="77777777" w:rsidR="00974CF9" w:rsidRDefault="005542A5">
      <w:pPr>
        <w:pStyle w:val="ListBullet"/>
      </w:pPr>
      <w:r>
        <w:t>Select the Optimal Model: Choose llama-3.3-70b-versatile for its balance of creative output quality and generation speed, set with temperature=0.8 and max_tokens=2048.</w:t>
      </w:r>
    </w:p>
    <w:p w14:paraId="3CF3FFCF" w14:textId="77777777" w:rsidR="00974CF9" w:rsidRDefault="005542A5">
      <w:pPr>
        <w:pStyle w:val="Heading3"/>
      </w:pPr>
      <w:r>
        <w:t>Activity 1.3: Define the Architecture of the Application</w:t>
      </w:r>
    </w:p>
    <w:p w14:paraId="77A978F8" w14:textId="77777777" w:rsidR="00974CF9" w:rsidRDefault="005542A5">
      <w:pPr>
        <w:pStyle w:val="ListBullet"/>
      </w:pPr>
      <w:r>
        <w:t>Draft an Architectural Diagram: Create a visual representation including frontend (HTML, CSS, JavaScript), Flask backend, and Groq API integration.</w:t>
      </w:r>
    </w:p>
    <w:p w14:paraId="3B92BAF4" w14:textId="77777777" w:rsidR="00974CF9" w:rsidRDefault="005542A5">
      <w:pPr>
        <w:pStyle w:val="ListBullet"/>
      </w:pPr>
      <w:r>
        <w:t>Detail Frontend Functionality: Outline user interaction - entering product/campaign info, selecting platform (Instagram/LinkedIn), choosing tone (Professional/Casual/Promotional).</w:t>
      </w:r>
    </w:p>
    <w:p w14:paraId="071AFC09" w14:textId="77777777" w:rsidR="00974CF9" w:rsidRDefault="005542A5">
      <w:pPr>
        <w:pStyle w:val="ListBullet"/>
      </w:pPr>
      <w:r>
        <w:t>Outline Backend Responsibilities: Specify Flask backend handling POST requests, validating input, building structured prompts, and communicating with Groq API.</w:t>
      </w:r>
    </w:p>
    <w:p w14:paraId="31438D22" w14:textId="77777777" w:rsidR="00974CF9" w:rsidRDefault="005542A5">
      <w:pPr>
        <w:pStyle w:val="ListBullet"/>
      </w:pPr>
      <w:r>
        <w:t>Describe AI Integration Points: Define prompt construction using TONE_DESCRIPTIONS and PLATFORM_TIPS dictionaries, API calls, JSON response parsing, and returning results to frontend.</w:t>
      </w:r>
    </w:p>
    <w:p w14:paraId="078A1D1C" w14:textId="77777777" w:rsidR="00974CF9" w:rsidRDefault="005542A5">
      <w:pPr>
        <w:pStyle w:val="Heading3"/>
      </w:pPr>
      <w:r>
        <w:t>Activity 1.4: Set Up the Development Environment</w:t>
      </w:r>
    </w:p>
    <w:p w14:paraId="588B60C9" w14:textId="77777777" w:rsidR="00974CF9" w:rsidRDefault="005542A5">
      <w:r>
        <w:t>Ensure proper setup of development tools and dependencies:</w:t>
      </w:r>
    </w:p>
    <w:p w14:paraId="760CDFE6" w14:textId="77777777" w:rsidR="00974CF9" w:rsidRDefault="005542A5">
      <w:r>
        <w:rPr>
          <w:b/>
        </w:rPr>
        <w:t># Create Virtual Environment</w:t>
      </w:r>
      <w:r>
        <w:rPr>
          <w:b/>
        </w:rPr>
        <w:br/>
      </w:r>
      <w:r>
        <w:t>python -m venv myenv</w:t>
      </w:r>
      <w:r>
        <w:br/>
        <w:t>source myenv/bin/activate  # On macOS/Linux</w:t>
      </w:r>
      <w:r>
        <w:br/>
        <w:t>myenv\Scripts\activate  # On Windows</w:t>
      </w:r>
      <w:r>
        <w:br/>
      </w:r>
      <w:r>
        <w:br/>
      </w:r>
      <w:r>
        <w:rPr>
          <w:b/>
        </w:rPr>
        <w:t># Install Dependencies</w:t>
      </w:r>
      <w:r>
        <w:rPr>
          <w:b/>
        </w:rPr>
        <w:br/>
      </w:r>
      <w:r>
        <w:t>pip install Flask==3.0.3</w:t>
      </w:r>
      <w:r>
        <w:br/>
        <w:t>pip install groq==0.11.0</w:t>
      </w:r>
      <w:r>
        <w:br/>
      </w:r>
      <w:r>
        <w:t>pip install python-dotenv==1.0.1</w:t>
      </w:r>
      <w:r>
        <w:br/>
      </w:r>
      <w:r>
        <w:br/>
      </w:r>
      <w:r>
        <w:rPr>
          <w:b/>
        </w:rPr>
        <w:t># Configure API Key</w:t>
      </w:r>
      <w:r>
        <w:rPr>
          <w:b/>
        </w:rPr>
        <w:br/>
      </w:r>
      <w:r>
        <w:t># Create .env file with: GROQ_API_KEY=your_key_here</w:t>
      </w:r>
    </w:p>
    <w:p w14:paraId="66F6756F" w14:textId="77777777" w:rsidR="00974CF9" w:rsidRDefault="005542A5">
      <w:pPr>
        <w:pStyle w:val="Heading2"/>
      </w:pPr>
      <w:r>
        <w:t>Milestone 2: Core Functionalities Development</w:t>
      </w:r>
    </w:p>
    <w:p w14:paraId="18041F55" w14:textId="77777777" w:rsidR="00974CF9" w:rsidRDefault="005542A5">
      <w:pPr>
        <w:pStyle w:val="Heading3"/>
      </w:pPr>
      <w:r>
        <w:t>Activity 2.1: Develop Core Content Generation Features</w:t>
      </w:r>
    </w:p>
    <w:p w14:paraId="7132CAF4" w14:textId="77777777" w:rsidR="00974CF9" w:rsidRDefault="005542A5">
      <w:r>
        <w:t>Implement three core generation features as a unified AI response:</w:t>
      </w:r>
    </w:p>
    <w:p w14:paraId="44A0F2FE" w14:textId="77777777" w:rsidR="00974CF9" w:rsidRDefault="005542A5">
      <w:pPr>
        <w:pStyle w:val="ListBullet"/>
      </w:pPr>
      <w:r>
        <w:lastRenderedPageBreak/>
        <w:t>Caption Generator: Generates three unique, platform-appropriate captions. For Instagram/Casual: emoji-rich, conversational. For LinkedIn/Professional: insight-led, value-driven.</w:t>
      </w:r>
    </w:p>
    <w:p w14:paraId="6D96D9F4" w14:textId="77777777" w:rsidR="00974CF9" w:rsidRDefault="005542A5">
      <w:pPr>
        <w:pStyle w:val="ListBullet"/>
      </w:pPr>
      <w:r>
        <w:t>Hashtag Suggester: Produces ten hashtags per request - curated mix of high-reach popular tags and targeted niche tags.</w:t>
      </w:r>
    </w:p>
    <w:p w14:paraId="4F34641E" w14:textId="77777777" w:rsidR="00974CF9" w:rsidRDefault="005542A5">
      <w:pPr>
        <w:pStyle w:val="ListBullet"/>
      </w:pPr>
      <w:r>
        <w:t>CTA Generator: Returns three short (under 10 words), punchy, action-oriented call-to-action phrases tailored to platform and tone.</w:t>
      </w:r>
    </w:p>
    <w:p w14:paraId="27F1C41E" w14:textId="77777777" w:rsidR="00974CF9" w:rsidRDefault="005542A5">
      <w:pPr>
        <w:pStyle w:val="Heading3"/>
      </w:pPr>
      <w:r>
        <w:t>Activity 2.2: Implement the Flask Backend</w:t>
      </w:r>
    </w:p>
    <w:p w14:paraId="00FD77FD" w14:textId="77777777" w:rsidR="00974CF9" w:rsidRDefault="005542A5">
      <w:r>
        <w:t>Configure the Flask application with the following components:</w:t>
      </w:r>
    </w:p>
    <w:p w14:paraId="16F0C428" w14:textId="77777777" w:rsidR="00974CF9" w:rsidRDefault="005542A5">
      <w:pPr>
        <w:pStyle w:val="ListNumber"/>
      </w:pPr>
      <w:r>
        <w:t>1. Define Routes: Set up routes in app.py for home page (/) and content generation endpoint (/generate).</w:t>
      </w:r>
    </w:p>
    <w:p w14:paraId="2DA2028F" w14:textId="77777777" w:rsidR="00974CF9" w:rsidRDefault="005542A5">
      <w:pPr>
        <w:pStyle w:val="ListNumber"/>
      </w:pPr>
      <w:r>
        <w:t>2. Process User Input: Create form in index.html, use Flask's request.get_json() to retrieve JSON data, validate product_info (non-empty, max 2000 characters).</w:t>
      </w:r>
    </w:p>
    <w:p w14:paraId="3B48E6A1" w14:textId="77777777" w:rsidR="00974CF9" w:rsidRDefault="005542A5">
      <w:pPr>
        <w:pStyle w:val="ListNumber"/>
      </w:pPr>
      <w:r>
        <w:t>3. Integrate API Calls: Build structured prompt using build_prompt(), submit to Groq API with llama-3.3-70b-versatile model, parse JSON response using extract_json().</w:t>
      </w:r>
    </w:p>
    <w:p w14:paraId="76C472EF" w14:textId="77777777" w:rsidR="00974CF9" w:rsidRDefault="005542A5">
      <w:pPr>
        <w:pStyle w:val="Heading2"/>
      </w:pPr>
      <w:r>
        <w:t>Milestone 3: App.py Development</w:t>
      </w:r>
    </w:p>
    <w:p w14:paraId="697A2512" w14:textId="77777777" w:rsidR="00974CF9" w:rsidRDefault="005542A5">
      <w:r>
        <w:t>Milestone 3 focuses on creating and refining the core logic of app.py, which serves as the backbone of CaptionAI. Set up feature functionality through Flask routes, establish reliable prompt construction and API interaction, and conduct testing.</w:t>
      </w:r>
    </w:p>
    <w:p w14:paraId="0DED1343" w14:textId="77777777" w:rsidR="00974CF9" w:rsidRDefault="005542A5">
      <w:pPr>
        <w:pStyle w:val="Heading3"/>
      </w:pPr>
      <w:r>
        <w:t>Activity 3.1: Writing the Main Application Logic</w:t>
      </w:r>
    </w:p>
    <w:p w14:paraId="5B089E25" w14:textId="77777777" w:rsidR="00974CF9" w:rsidRDefault="005542A5">
      <w:r>
        <w:t>Define the core Flask routes:</w:t>
      </w:r>
    </w:p>
    <w:p w14:paraId="74A7E31B" w14:textId="77777777" w:rsidR="00974CF9" w:rsidRDefault="005542A5">
      <w:r>
        <w:rPr>
          <w:b/>
        </w:rPr>
        <w:t>Home Route (GET /)</w:t>
      </w:r>
      <w:r>
        <w:rPr>
          <w:b/>
        </w:rPr>
        <w:br/>
      </w:r>
      <w:r>
        <w:t>Returns the main index.html interface</w:t>
      </w:r>
      <w:r>
        <w:br/>
      </w:r>
      <w:r>
        <w:br/>
      </w:r>
      <w:r>
        <w:rPr>
          <w:b/>
        </w:rPr>
        <w:t>Generation Route (POST /generate)</w:t>
      </w:r>
      <w:r>
        <w:rPr>
          <w:b/>
        </w:rPr>
        <w:br/>
      </w:r>
      <w:r>
        <w:t>Accepts JSON with: product_info, platform (instagram/linkedin), tone (professional/casual/promotional)</w:t>
      </w:r>
      <w:r>
        <w:br/>
        <w:t>Validates input (non-empty, &lt; 2000 chars)</w:t>
      </w:r>
      <w:r>
        <w:br/>
        <w:t>Calls Groq API and returns: {success, captions, hashtags, ctas, platform, tone}</w:t>
      </w:r>
    </w:p>
    <w:p w14:paraId="67C071B3" w14:textId="77777777" w:rsidR="00974CF9" w:rsidRDefault="005542A5">
      <w:pPr>
        <w:pStyle w:val="Heading2"/>
      </w:pPr>
      <w:r>
        <w:t>Milestone 4: Frontend Development</w:t>
      </w:r>
    </w:p>
    <w:p w14:paraId="5CD6D9A2" w14:textId="77777777" w:rsidR="00974CF9" w:rsidRDefault="005542A5">
      <w:r>
        <w:t>Develop a user-friendly and visually appealing interface for CaptionAI with glassmorphism-style layout and dynamic JavaScript content rendering.</w:t>
      </w:r>
    </w:p>
    <w:p w14:paraId="3968147D" w14:textId="77777777" w:rsidR="00974CF9" w:rsidRDefault="005542A5">
      <w:pPr>
        <w:pStyle w:val="Heading3"/>
      </w:pPr>
      <w:r>
        <w:t>Activity 4.1: Designing the User Interface</w:t>
      </w:r>
    </w:p>
    <w:p w14:paraId="68E6C3D1" w14:textId="77777777" w:rsidR="00974CF9" w:rsidRDefault="005542A5">
      <w:pPr>
        <w:pStyle w:val="ListBullet"/>
      </w:pPr>
      <w:r>
        <w:t>Base HTML Structure: Single-page interface (index.html) with header (brand logo, tagline), input section, results section.</w:t>
      </w:r>
    </w:p>
    <w:p w14:paraId="77F322E8" w14:textId="77777777" w:rsidR="00974CF9" w:rsidRDefault="005542A5">
      <w:pPr>
        <w:pStyle w:val="ListBullet"/>
      </w:pPr>
      <w:r>
        <w:t>Responsive CSS Design: Dark glassmorphism aesthetic with animated background blobs. Use flexbox/grid for two-column layout (captions left, hashtags/CTAs right).</w:t>
      </w:r>
    </w:p>
    <w:p w14:paraId="458F1365" w14:textId="77777777" w:rsidR="00974CF9" w:rsidRDefault="005542A5">
      <w:pPr>
        <w:pStyle w:val="ListBullet"/>
      </w:pPr>
      <w:r>
        <w:lastRenderedPageBreak/>
        <w:t>UI Components: Caption cards with copy-to-clipboard buttons, hashtag chips with # prefix, CTA list with icons.</w:t>
      </w:r>
    </w:p>
    <w:p w14:paraId="1CE7DFF0" w14:textId="77777777" w:rsidR="00974CF9" w:rsidRDefault="005542A5">
      <w:pPr>
        <w:pStyle w:val="Heading3"/>
      </w:pPr>
      <w:r>
        <w:t>Activity 4.2: Creating Dynamic Content Rendering</w:t>
      </w:r>
    </w:p>
    <w:p w14:paraId="0686B04A" w14:textId="77777777" w:rsidR="00974CF9" w:rsidRDefault="005542A5">
      <w:r>
        <w:t>Implement interactive functionality with JavaScript:</w:t>
      </w:r>
    </w:p>
    <w:p w14:paraId="7825BFE6" w14:textId="77777777" w:rsidR="00974CF9" w:rsidRDefault="005542A5">
      <w:pPr>
        <w:pStyle w:val="ListBullet"/>
      </w:pPr>
      <w:r>
        <w:t>Form Submission: Async event listener sends JSON POST to /generate via Fetch API. Show animated loader during processing.</w:t>
      </w:r>
    </w:p>
    <w:p w14:paraId="5B3FE386" w14:textId="77777777" w:rsidR="00974CF9" w:rsidRDefault="005542A5">
      <w:pPr>
        <w:pStyle w:val="ListBullet"/>
      </w:pPr>
      <w:r>
        <w:t>Results Rendering: renderResults(data) function dynamically creates DOM elements. Auto scroll to results section.</w:t>
      </w:r>
    </w:p>
    <w:p w14:paraId="3D086705" w14:textId="77777777" w:rsidR="00974CF9" w:rsidRDefault="005542A5">
      <w:pPr>
        <w:pStyle w:val="ListBullet"/>
      </w:pPr>
      <w:r>
        <w:t>UI State Management: Re-enable submit button and restore original text regardless of success/failure.</w:t>
      </w:r>
    </w:p>
    <w:p w14:paraId="0664EE68" w14:textId="77777777" w:rsidR="00974CF9" w:rsidRDefault="005542A5">
      <w:pPr>
        <w:pStyle w:val="Heading2"/>
      </w:pPr>
      <w:r>
        <w:t>Milestone 5: Deployment</w:t>
      </w:r>
    </w:p>
    <w:p w14:paraId="691AB91C" w14:textId="77777777" w:rsidR="00974CF9" w:rsidRDefault="005542A5">
      <w:pPr>
        <w:pStyle w:val="Heading3"/>
      </w:pPr>
      <w:r>
        <w:t>Activity 5.1: Local Deployment Setup</w:t>
      </w:r>
    </w:p>
    <w:p w14:paraId="413C6341" w14:textId="77777777" w:rsidR="00974CF9" w:rsidRDefault="005542A5">
      <w:r>
        <w:t>Prepare application for local testing:</w:t>
      </w:r>
    </w:p>
    <w:p w14:paraId="44B886A9" w14:textId="77777777" w:rsidR="00974CF9" w:rsidRDefault="005542A5">
      <w:pPr>
        <w:pStyle w:val="ListBullet"/>
      </w:pPr>
      <w:r>
        <w:t>Create virtual environment and install dependencies</w:t>
      </w:r>
    </w:p>
    <w:p w14:paraId="7612D742" w14:textId="77777777" w:rsidR="00974CF9" w:rsidRDefault="005542A5">
      <w:pPr>
        <w:pStyle w:val="ListBullet"/>
      </w:pPr>
      <w:r>
        <w:t>Configure .env file with Groq API key</w:t>
      </w:r>
    </w:p>
    <w:p w14:paraId="4BD90553" w14:textId="77777777" w:rsidR="00974CF9" w:rsidRDefault="005542A5">
      <w:pPr>
        <w:pStyle w:val="ListBullet"/>
      </w:pPr>
      <w:r>
        <w:t>Run Flask development server: python app.py</w:t>
      </w:r>
    </w:p>
    <w:p w14:paraId="5FAE0EDA" w14:textId="77777777" w:rsidR="00974CF9" w:rsidRDefault="005542A5">
      <w:pPr>
        <w:pStyle w:val="ListBullet"/>
      </w:pPr>
      <w:r>
        <w:t>Access via http://127.0.0.1:5050</w:t>
      </w:r>
    </w:p>
    <w:p w14:paraId="337CA8E6" w14:textId="77777777" w:rsidR="00974CF9" w:rsidRDefault="005542A5">
      <w:pPr>
        <w:pStyle w:val="Heading3"/>
      </w:pPr>
      <w:r>
        <w:t>Activity 5.2: Public Deployment via Ngrok</w:t>
      </w:r>
    </w:p>
    <w:p w14:paraId="50684204" w14:textId="77777777" w:rsidR="00974CF9" w:rsidRDefault="005542A5">
      <w:r>
        <w:t>Deploy application publicly using Ngrok:</w:t>
      </w:r>
    </w:p>
    <w:p w14:paraId="4AB971B6" w14:textId="77777777" w:rsidR="00974CF9" w:rsidRDefault="005542A5">
      <w:pPr>
        <w:pStyle w:val="ListNumber"/>
      </w:pPr>
      <w:r>
        <w:t>1. Install pyngrok: pip install pyngrok</w:t>
      </w:r>
    </w:p>
    <w:p w14:paraId="474C404A" w14:textId="77777777" w:rsidR="00974CF9" w:rsidRDefault="005542A5">
      <w:pPr>
        <w:pStyle w:val="ListNumber"/>
      </w:pPr>
      <w:r>
        <w:t>2. Download Ngrok from https://ngrok.com/download</w:t>
      </w:r>
    </w:p>
    <w:p w14:paraId="534B234F" w14:textId="77777777" w:rsidR="00974CF9" w:rsidRDefault="005542A5">
      <w:pPr>
        <w:pStyle w:val="ListNumber"/>
      </w:pPr>
      <w:r>
        <w:t>3. Sign up at ngrok.com and get your authtoken</w:t>
      </w:r>
    </w:p>
    <w:p w14:paraId="04967208" w14:textId="77777777" w:rsidR="00974CF9" w:rsidRDefault="005542A5">
      <w:pPr>
        <w:pStyle w:val="ListNumber"/>
      </w:pPr>
      <w:r>
        <w:t>4. Update run_public.py with your authtoken</w:t>
      </w:r>
    </w:p>
    <w:p w14:paraId="1AA158B4" w14:textId="77777777" w:rsidR="00974CF9" w:rsidRDefault="005542A5">
      <w:pPr>
        <w:pStyle w:val="ListNumber"/>
      </w:pPr>
      <w:r>
        <w:t>5. Run: python run_public.py</w:t>
      </w:r>
    </w:p>
    <w:p w14:paraId="3AD4A2EB" w14:textId="77777777" w:rsidR="00974CF9" w:rsidRDefault="005542A5">
      <w:pPr>
        <w:pStyle w:val="ListNumber"/>
      </w:pPr>
      <w:r>
        <w:t>6. Copy the generated public URL and share with users</w:t>
      </w:r>
    </w:p>
    <w:p w14:paraId="0A7AEDB0" w14:textId="77777777" w:rsidR="00974CF9" w:rsidRDefault="005542A5">
      <w:r>
        <w:rPr>
          <w:b/>
        </w:rPr>
        <w:t>Important Notes:</w:t>
      </w:r>
      <w:r>
        <w:rPr>
          <w:b/>
        </w:rPr>
        <w:br/>
      </w:r>
      <w:r>
        <w:t>• debug=False required in run_public.py to prevent Flask reloader interference</w:t>
      </w:r>
      <w:r>
        <w:br/>
        <w:t>• Free Ngrok plan: URL changes on each restart</w:t>
      </w:r>
      <w:r>
        <w:br/>
        <w:t>• Free tier sessions expire after hours of inactivity</w:t>
      </w:r>
      <w:r>
        <w:br/>
        <w:t>• For persistent URL, upgrade to paid Ngrok plan</w:t>
      </w:r>
    </w:p>
    <w:p w14:paraId="28FD2406" w14:textId="77777777" w:rsidR="00974CF9" w:rsidRDefault="005542A5">
      <w:pPr>
        <w:pStyle w:val="Heading1"/>
      </w:pPr>
      <w:r>
        <w:lastRenderedPageBreak/>
        <w:t>Exploring the Website's Web Pages</w:t>
      </w:r>
    </w:p>
    <w:p w14:paraId="125BBEAB" w14:textId="77777777" w:rsidR="00974CF9" w:rsidRDefault="005542A5">
      <w:pPr>
        <w:pStyle w:val="Heading2"/>
      </w:pPr>
      <w:r>
        <w:t>Home / Generator Page</w:t>
      </w:r>
    </w:p>
    <w:p w14:paraId="64AE5A58" w14:textId="77777777" w:rsidR="00974CF9" w:rsidRDefault="005542A5">
      <w:r>
        <w:t>The single-page interface serves as both landing page and generation tool. Features dark glassmorphism design with animated background blobs, header with CaptionAI brand (wand-magic-sparkles icon + logo), and tagline. Main section contains input form, platform toggle, tone selector, and AI-generated results panel.</w:t>
      </w:r>
    </w:p>
    <w:p w14:paraId="0FCCD2F7" w14:textId="77777777" w:rsidR="00974CF9" w:rsidRDefault="005542A5">
      <w:pPr>
        <w:pStyle w:val="Heading2"/>
      </w:pPr>
      <w:r>
        <w:t>Input Section</w:t>
      </w:r>
    </w:p>
    <w:p w14:paraId="3FC5FDE9" w14:textId="77777777" w:rsidR="00974CF9" w:rsidRDefault="005542A5">
      <w:r>
        <w:t>Glass-styled card containing the main generation form. Users enter product/service/campaign description in textarea (up to 2000 characters), select target platform via toggle (Instagram or LinkedIn), choose tone of voice (Professional, Casual, Promotional), and click Generate Content. Button transitions to animated loading spinner during processing.</w:t>
      </w:r>
    </w:p>
    <w:p w14:paraId="29AAA59E" w14:textId="77777777" w:rsidR="00974CF9" w:rsidRDefault="005542A5">
      <w:pPr>
        <w:pStyle w:val="Heading2"/>
      </w:pPr>
      <w:r>
        <w:t>Results Section</w:t>
      </w:r>
    </w:p>
    <w:p w14:paraId="12A06D4D" w14:textId="77777777" w:rsidR="00974CF9" w:rsidRDefault="005542A5">
      <w:r>
        <w:t>Displayed dynamically after generation in a two-column grid layout. Left column shows three caption cards with copy-to-clipboard buttons. Right column contains two glass cards: one with ten hashtag chips (prefixed with #) and one with three CTA phrases in list format. Viewport automatically smooth-scrolls to this section.</w:t>
      </w:r>
    </w:p>
    <w:p w14:paraId="2F8DE0B7" w14:textId="77777777" w:rsidR="00974CF9" w:rsidRDefault="005542A5">
      <w:pPr>
        <w:pStyle w:val="Heading1"/>
      </w:pPr>
      <w:r>
        <w:t>Conclusion</w:t>
      </w:r>
    </w:p>
    <w:p w14:paraId="70F299BB" w14:textId="77777777" w:rsidR="00974CF9" w:rsidRDefault="005542A5">
      <w:r>
        <w:t>CaptionAI is a generative AI platform built with Flask and styled with a glassmorphism UI that streamlines social media content creation. It uses Groq's high-speed inference API with LLaMA 3.3-70B Versatile model to instantly generate tailored captions, hashtags, and calls-to-action for Instagram and LinkedIn across professional, casual, and promotional tones. The project, which includes model selection, development, and deployment via Ngrok, highlights how targeted AI and structured frameworks boost produc</w:t>
      </w:r>
      <w:r>
        <w:t>tivity for marketers and creators, with significant potential for future scalability.</w:t>
      </w:r>
    </w:p>
    <w:p w14:paraId="26007F31" w14:textId="77777777" w:rsidR="00974CF9" w:rsidRDefault="005542A5">
      <w:r>
        <w:t>Future expansion opportunities include: multi-language support, image analysis for visual-context generation, user authentication for history saving, and advanced prompt optimization. By continuously refining model prompts and enhancing frontend accessibility, CaptionAI is well-positioned to evolve from a specialized tool into a comprehensive social media management assistant for teams of all sizes.</w:t>
      </w:r>
    </w:p>
    <w:sectPr w:rsidR="00974C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106088">
    <w:abstractNumId w:val="8"/>
  </w:num>
  <w:num w:numId="2" w16cid:durableId="1195772747">
    <w:abstractNumId w:val="6"/>
  </w:num>
  <w:num w:numId="3" w16cid:durableId="125050460">
    <w:abstractNumId w:val="5"/>
  </w:num>
  <w:num w:numId="4" w16cid:durableId="1167938979">
    <w:abstractNumId w:val="4"/>
  </w:num>
  <w:num w:numId="5" w16cid:durableId="1955549179">
    <w:abstractNumId w:val="7"/>
  </w:num>
  <w:num w:numId="6" w16cid:durableId="1056931161">
    <w:abstractNumId w:val="3"/>
  </w:num>
  <w:num w:numId="7" w16cid:durableId="2059238090">
    <w:abstractNumId w:val="2"/>
  </w:num>
  <w:num w:numId="8" w16cid:durableId="1229728912">
    <w:abstractNumId w:val="1"/>
  </w:num>
  <w:num w:numId="9" w16cid:durableId="1196581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CE1"/>
    <w:rsid w:val="00193BC9"/>
    <w:rsid w:val="0029639D"/>
    <w:rsid w:val="00326F90"/>
    <w:rsid w:val="008045ED"/>
    <w:rsid w:val="00974C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29ECA"/>
  <w14:defaultImageDpi w14:val="300"/>
  <w15:docId w15:val="{53249DD3-4818-489A-AFCB-0AAABE6FA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rao puvvada</cp:lastModifiedBy>
  <cp:revision>2</cp:revision>
  <dcterms:created xsi:type="dcterms:W3CDTF">2026-07-02T09:26:00Z</dcterms:created>
  <dcterms:modified xsi:type="dcterms:W3CDTF">2026-07-02T09:26:00Z</dcterms:modified>
  <cp:category/>
</cp:coreProperties>
</file>