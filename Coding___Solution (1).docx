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282D" w14:textId="53845325" w:rsidR="0094213A" w:rsidRDefault="007F7AF6">
      <w:pPr>
        <w:pStyle w:val="Title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0288" behindDoc="0" locked="0" layoutInCell="1" allowOverlap="1" wp14:anchorId="6BF0986C" wp14:editId="713C54CD">
            <wp:simplePos x="0" y="0"/>
            <wp:positionH relativeFrom="column">
              <wp:posOffset>-426720</wp:posOffset>
            </wp:positionH>
            <wp:positionV relativeFrom="paragraph">
              <wp:posOffset>-495300</wp:posOffset>
            </wp:positionV>
            <wp:extent cx="1355725" cy="6540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28"/>
          <w:sz w:val="20"/>
        </w:rPr>
        <w:drawing>
          <wp:anchor distT="0" distB="0" distL="114300" distR="114300" simplePos="0" relativeHeight="251657216" behindDoc="0" locked="0" layoutInCell="1" allowOverlap="1" wp14:anchorId="580787EC" wp14:editId="6CD2EA8D">
            <wp:simplePos x="0" y="0"/>
            <wp:positionH relativeFrom="column">
              <wp:posOffset>4983480</wp:posOffset>
            </wp:positionH>
            <wp:positionV relativeFrom="paragraph">
              <wp:posOffset>-494030</wp:posOffset>
            </wp:positionV>
            <wp:extent cx="1072515" cy="494030"/>
            <wp:effectExtent l="0" t="0" r="0" b="127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3C52">
        <w:t xml:space="preserve">      </w:t>
      </w:r>
      <w:r>
        <w:t>Coding &amp; Solution</w:t>
      </w:r>
    </w:p>
    <w:tbl>
      <w:tblPr>
        <w:tblStyle w:val="LightGrid-Accent1"/>
        <w:tblW w:w="8568" w:type="dxa"/>
        <w:tblLook w:val="04A0" w:firstRow="1" w:lastRow="0" w:firstColumn="1" w:lastColumn="0" w:noHBand="0" w:noVBand="1"/>
      </w:tblPr>
      <w:tblGrid>
        <w:gridCol w:w="3168"/>
        <w:gridCol w:w="5400"/>
      </w:tblGrid>
      <w:tr w:rsidR="0094213A" w14:paraId="57D4C093" w14:textId="77777777" w:rsidTr="00DE7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3C4425A" w14:textId="77777777" w:rsidR="0094213A" w:rsidRDefault="009A5627">
            <w:r>
              <w:t>Date</w:t>
            </w:r>
          </w:p>
        </w:tc>
        <w:tc>
          <w:tcPr>
            <w:tcW w:w="5400" w:type="dxa"/>
          </w:tcPr>
          <w:p w14:paraId="7B326835" w14:textId="77777777" w:rsidR="0094213A" w:rsidRDefault="009A5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 June 2026</w:t>
            </w:r>
          </w:p>
        </w:tc>
      </w:tr>
      <w:tr w:rsidR="0094213A" w14:paraId="2B85D9EE" w14:textId="77777777" w:rsidTr="00DE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7ECA30B" w14:textId="77777777" w:rsidR="0094213A" w:rsidRDefault="009A5627">
            <w:r>
              <w:t>Team ID</w:t>
            </w:r>
          </w:p>
        </w:tc>
        <w:tc>
          <w:tcPr>
            <w:tcW w:w="5400" w:type="dxa"/>
          </w:tcPr>
          <w:p w14:paraId="6C379617" w14:textId="7242B212" w:rsidR="0094213A" w:rsidRDefault="00942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213A" w14:paraId="57D7730C" w14:textId="77777777" w:rsidTr="00DE76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90656C1" w14:textId="77777777" w:rsidR="0094213A" w:rsidRDefault="009A5627">
            <w:r>
              <w:t>Project Name</w:t>
            </w:r>
          </w:p>
        </w:tc>
        <w:tc>
          <w:tcPr>
            <w:tcW w:w="5400" w:type="dxa"/>
          </w:tcPr>
          <w:p w14:paraId="133AF50B" w14:textId="27BEBAC3" w:rsidR="0094213A" w:rsidRDefault="00DE76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DE76FE">
              <w:rPr>
                <w:b/>
                <w:bCs/>
              </w:rPr>
              <w:t>OptiCrop</w:t>
            </w:r>
            <w:proofErr w:type="spellEnd"/>
            <w:r w:rsidRPr="00DE76FE">
              <w:rPr>
                <w:b/>
                <w:bCs/>
              </w:rPr>
              <w:t>: Smart Agricultural Production Optimization Engine</w:t>
            </w:r>
          </w:p>
        </w:tc>
      </w:tr>
      <w:tr w:rsidR="0094213A" w14:paraId="43924A8C" w14:textId="77777777" w:rsidTr="00DE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F657B35" w14:textId="77777777" w:rsidR="0094213A" w:rsidRDefault="009A5627">
            <w:r>
              <w:t>Maximum Marks</w:t>
            </w:r>
          </w:p>
        </w:tc>
        <w:tc>
          <w:tcPr>
            <w:tcW w:w="5400" w:type="dxa"/>
          </w:tcPr>
          <w:p w14:paraId="73349703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5E42AB75" w14:textId="22971570" w:rsidR="0094213A" w:rsidRDefault="0094213A"/>
    <w:p w14:paraId="3EB89619" w14:textId="39121EBE" w:rsidR="0094213A" w:rsidRDefault="009A5627">
      <w:r>
        <w:t>Coding &amp; Solution</w:t>
      </w:r>
    </w:p>
    <w:p w14:paraId="4A631AD1" w14:textId="77777777" w:rsidR="0094213A" w:rsidRDefault="009A5627">
      <w:r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 w14:paraId="5708A6AE" w14:textId="77777777" w:rsidR="0094213A" w:rsidRDefault="009A5627">
      <w:pPr>
        <w:pStyle w:val="Heading2"/>
      </w:pPr>
      <w:r>
        <w:t>Solution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4"/>
        <w:gridCol w:w="4316"/>
      </w:tblGrid>
      <w:tr w:rsidR="0094213A" w14:paraId="059EB890" w14:textId="77777777" w:rsidTr="0094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F4A7D" w14:textId="77777777" w:rsidR="0094213A" w:rsidRDefault="009A5627">
            <w:r>
              <w:t>Field</w:t>
            </w:r>
          </w:p>
        </w:tc>
        <w:tc>
          <w:tcPr>
            <w:tcW w:w="4320" w:type="dxa"/>
          </w:tcPr>
          <w:p w14:paraId="540958C1" w14:textId="77777777" w:rsidR="0094213A" w:rsidRDefault="009A5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94213A" w14:paraId="47C3FF33" w14:textId="77777777" w:rsidTr="0094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B2BA1" w14:textId="77777777" w:rsidR="0094213A" w:rsidRDefault="009A5627">
            <w:r>
              <w:t>Repository Link / URL</w:t>
            </w:r>
          </w:p>
        </w:tc>
        <w:tc>
          <w:tcPr>
            <w:tcW w:w="4320" w:type="dxa"/>
          </w:tcPr>
          <w:p w14:paraId="6E65859E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GitHub: https://github.com/team/OptiCrop</w:t>
            </w:r>
          </w:p>
        </w:tc>
      </w:tr>
      <w:tr w:rsidR="0094213A" w14:paraId="7580701E" w14:textId="77777777" w:rsidTr="00942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222AA8" w14:textId="77777777" w:rsidR="0094213A" w:rsidRDefault="009A5627">
            <w:r>
              <w:t>Programming Language(s)</w:t>
            </w:r>
          </w:p>
        </w:tc>
        <w:tc>
          <w:tcPr>
            <w:tcW w:w="4320" w:type="dxa"/>
          </w:tcPr>
          <w:p w14:paraId="4ACB54C9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3.8+, JavaScript (ES6), HTML5, CSS3</w:t>
            </w:r>
          </w:p>
        </w:tc>
      </w:tr>
      <w:tr w:rsidR="0094213A" w14:paraId="0BE2496E" w14:textId="77777777" w:rsidTr="0094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5A2B94" w14:textId="77777777" w:rsidR="0094213A" w:rsidRDefault="009A5627">
            <w:r>
              <w:t>Framework(s) Used</w:t>
            </w:r>
          </w:p>
        </w:tc>
        <w:tc>
          <w:tcPr>
            <w:tcW w:w="4320" w:type="dxa"/>
          </w:tcPr>
          <w:p w14:paraId="2D46B032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Flask 2.0+, scikit-learn, NumPy, Pandas, Matplotlib</w:t>
            </w:r>
          </w:p>
        </w:tc>
      </w:tr>
      <w:tr w:rsidR="0094213A" w14:paraId="7D565F79" w14:textId="77777777" w:rsidTr="00942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7BD95" w14:textId="77777777" w:rsidR="0094213A" w:rsidRDefault="009A5627">
            <w:r>
              <w:t>Key Features Implemented</w:t>
            </w:r>
          </w:p>
        </w:tc>
        <w:tc>
          <w:tcPr>
            <w:tcW w:w="4320" w:type="dxa"/>
          </w:tcPr>
          <w:p w14:paraId="26A0AE95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Crop recommendation (92.3% accuracy), suitability assessment, 22 crop database, real-time predictions</w:t>
            </w:r>
          </w:p>
        </w:tc>
      </w:tr>
      <w:tr w:rsidR="0094213A" w14:paraId="44EFFFA8" w14:textId="77777777" w:rsidTr="0094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99186" w14:textId="77777777" w:rsidR="0094213A" w:rsidRDefault="009A5627">
            <w:r>
              <w:t>Pending / Incomplete Features</w:t>
            </w:r>
          </w:p>
        </w:tc>
        <w:tc>
          <w:tcPr>
            <w:tcW w:w="4320" w:type="dxa"/>
          </w:tcPr>
          <w:p w14:paraId="1F70C987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- All core features complete</w:t>
            </w:r>
          </w:p>
        </w:tc>
      </w:tr>
      <w:tr w:rsidR="0094213A" w14:paraId="2E06A60C" w14:textId="77777777" w:rsidTr="00942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FB20A" w14:textId="77777777" w:rsidR="0094213A" w:rsidRDefault="009A5627">
            <w:r>
              <w:t>Setup / Run Instructions</w:t>
            </w:r>
          </w:p>
        </w:tc>
        <w:tc>
          <w:tcPr>
            <w:tcW w:w="4320" w:type="dxa"/>
          </w:tcPr>
          <w:p w14:paraId="2ECDF397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app.py (requires model files in ./model/ directory)</w:t>
            </w:r>
          </w:p>
        </w:tc>
      </w:tr>
    </w:tbl>
    <w:p w14:paraId="501CEB0E" w14:textId="77777777" w:rsidR="0094213A" w:rsidRDefault="009A5627">
      <w:pPr>
        <w:pStyle w:val="Heading2"/>
      </w:pPr>
      <w:r>
        <w:t>Code Quality Checklist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2"/>
        <w:gridCol w:w="2876"/>
        <w:gridCol w:w="2872"/>
      </w:tblGrid>
      <w:tr w:rsidR="0094213A" w14:paraId="6D7199C7" w14:textId="77777777" w:rsidTr="00942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7269FB" w14:textId="77777777" w:rsidR="0094213A" w:rsidRDefault="009A5627">
            <w:r>
              <w:t>S.No</w:t>
            </w:r>
          </w:p>
        </w:tc>
        <w:tc>
          <w:tcPr>
            <w:tcW w:w="2880" w:type="dxa"/>
          </w:tcPr>
          <w:p w14:paraId="40587942" w14:textId="77777777" w:rsidR="0094213A" w:rsidRDefault="009A5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</w:t>
            </w:r>
          </w:p>
        </w:tc>
        <w:tc>
          <w:tcPr>
            <w:tcW w:w="2880" w:type="dxa"/>
          </w:tcPr>
          <w:p w14:paraId="1D309FDD" w14:textId="77777777" w:rsidR="0094213A" w:rsidRDefault="009A56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(Yes / No)</w:t>
            </w:r>
          </w:p>
        </w:tc>
      </w:tr>
      <w:tr w:rsidR="0094213A" w14:paraId="1927FE83" w14:textId="77777777" w:rsidTr="0094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565D9" w14:textId="77777777" w:rsidR="0094213A" w:rsidRDefault="009A5627">
            <w:r>
              <w:t>1</w:t>
            </w:r>
          </w:p>
        </w:tc>
        <w:tc>
          <w:tcPr>
            <w:tcW w:w="2880" w:type="dxa"/>
          </w:tcPr>
          <w:p w14:paraId="47C107BA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is modular and organized into functions / classes</w:t>
            </w:r>
          </w:p>
        </w:tc>
        <w:tc>
          <w:tcPr>
            <w:tcW w:w="2880" w:type="dxa"/>
          </w:tcPr>
          <w:p w14:paraId="535258DD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94213A" w14:paraId="482DBFAB" w14:textId="77777777" w:rsidTr="00942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BB478" w14:textId="77777777" w:rsidR="0094213A" w:rsidRDefault="009A5627">
            <w:r>
              <w:t>2</w:t>
            </w:r>
          </w:p>
        </w:tc>
        <w:tc>
          <w:tcPr>
            <w:tcW w:w="2880" w:type="dxa"/>
          </w:tcPr>
          <w:p w14:paraId="0F272102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Meaningful variable and function names are used</w:t>
            </w:r>
          </w:p>
        </w:tc>
        <w:tc>
          <w:tcPr>
            <w:tcW w:w="2880" w:type="dxa"/>
          </w:tcPr>
          <w:p w14:paraId="6B2A1327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94213A" w14:paraId="16DC71F0" w14:textId="77777777" w:rsidTr="0094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EF0BE" w14:textId="77777777" w:rsidR="0094213A" w:rsidRDefault="009A5627">
            <w:r>
              <w:t>3</w:t>
            </w:r>
          </w:p>
        </w:tc>
        <w:tc>
          <w:tcPr>
            <w:tcW w:w="2880" w:type="dxa"/>
          </w:tcPr>
          <w:p w14:paraId="240678E6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includes comments / documentation where necessary</w:t>
            </w:r>
          </w:p>
        </w:tc>
        <w:tc>
          <w:tcPr>
            <w:tcW w:w="2880" w:type="dxa"/>
          </w:tcPr>
          <w:p w14:paraId="2758DB29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94213A" w14:paraId="21D28B49" w14:textId="77777777" w:rsidTr="00942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0BC6F3" w14:textId="77777777" w:rsidR="0094213A" w:rsidRDefault="009A5627">
            <w:r>
              <w:t>4</w:t>
            </w:r>
          </w:p>
        </w:tc>
        <w:tc>
          <w:tcPr>
            <w:tcW w:w="2880" w:type="dxa"/>
          </w:tcPr>
          <w:p w14:paraId="38DC2C0C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handling is implemented for critical operations</w:t>
            </w:r>
          </w:p>
        </w:tc>
        <w:tc>
          <w:tcPr>
            <w:tcW w:w="2880" w:type="dxa"/>
          </w:tcPr>
          <w:p w14:paraId="7192A50B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  <w:tr w:rsidR="0094213A" w14:paraId="221180AB" w14:textId="77777777" w:rsidTr="0094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3645C4" w14:textId="77777777" w:rsidR="0094213A" w:rsidRDefault="009A5627">
            <w:r>
              <w:t>5</w:t>
            </w:r>
          </w:p>
        </w:tc>
        <w:tc>
          <w:tcPr>
            <w:tcW w:w="2880" w:type="dxa"/>
          </w:tcPr>
          <w:p w14:paraId="2E1F264E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application runs without critical errors</w:t>
            </w:r>
          </w:p>
        </w:tc>
        <w:tc>
          <w:tcPr>
            <w:tcW w:w="2880" w:type="dxa"/>
          </w:tcPr>
          <w:p w14:paraId="7C0D375A" w14:textId="77777777" w:rsidR="0094213A" w:rsidRDefault="009A5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94213A" w14:paraId="7F1729A4" w14:textId="77777777" w:rsidTr="00942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1D519" w14:textId="77777777" w:rsidR="0094213A" w:rsidRDefault="009A5627">
            <w:r>
              <w:lastRenderedPageBreak/>
              <w:t>6</w:t>
            </w:r>
          </w:p>
        </w:tc>
        <w:tc>
          <w:tcPr>
            <w:tcW w:w="2880" w:type="dxa"/>
          </w:tcPr>
          <w:p w14:paraId="53D8E3AB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is committed to a version control repository</w:t>
            </w:r>
          </w:p>
        </w:tc>
        <w:tc>
          <w:tcPr>
            <w:tcW w:w="2880" w:type="dxa"/>
          </w:tcPr>
          <w:p w14:paraId="42A2EAD1" w14:textId="77777777" w:rsidR="0094213A" w:rsidRDefault="009A56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</w:tr>
    </w:tbl>
    <w:p w14:paraId="36A570FD" w14:textId="77777777" w:rsidR="0094213A" w:rsidRDefault="009A5627">
      <w:pPr>
        <w:pStyle w:val="Heading2"/>
      </w:pPr>
      <w:r>
        <w:t>Additional Notes / Comments:</w:t>
      </w:r>
    </w:p>
    <w:p w14:paraId="03EC6FDB" w14:textId="77777777" w:rsidR="0094213A" w:rsidRDefault="009A5627">
      <w:r>
        <w:rPr>
          <w:b/>
        </w:rPr>
        <w:t>Solution Strengths:</w:t>
      </w:r>
      <w:r>
        <w:rPr>
          <w:b/>
        </w:rPr>
        <w:br/>
      </w:r>
      <w:r>
        <w:t>✓</w:t>
      </w:r>
      <w:r>
        <w:t xml:space="preserve"> Fully functional ML-based crop recommendation system</w:t>
      </w:r>
      <w:r>
        <w:br/>
      </w:r>
      <w:r>
        <w:t>✓</w:t>
      </w:r>
      <w:r>
        <w:t xml:space="preserve"> Clean separation of concerns (ML pipeline, Flask backend, responsive frontend)</w:t>
      </w:r>
      <w:r>
        <w:br/>
        <w:t>✓ Comprehensive crop database with 22 crops and detailed metadata</w:t>
      </w:r>
      <w:r>
        <w:br/>
        <w:t>✓ Proper error handling and JSON responses</w:t>
      </w:r>
      <w:r>
        <w:br/>
        <w:t>✓ Responsive UI with dynamic content rendering</w:t>
      </w:r>
      <w:r>
        <w:br/>
        <w:t>✓ Model achieves 92.3% accuracy on test data</w:t>
      </w:r>
      <w:r>
        <w:br/>
        <w:t>✓ Well-documented code with clear logic flow</w:t>
      </w:r>
      <w:r>
        <w:br/>
      </w:r>
      <w:r>
        <w:br/>
      </w:r>
      <w:r>
        <w:rPr>
          <w:b/>
        </w:rPr>
        <w:t>Areas for Future Enhancement:</w:t>
      </w:r>
      <w:r>
        <w:rPr>
          <w:b/>
        </w:rPr>
        <w:br/>
      </w:r>
      <w:r>
        <w:t>→ Database integration (SQLAlchemy/PostgreSQL) for data persistence</w:t>
      </w:r>
      <w:r>
        <w:br/>
        <w:t>→ User authentication and prediction history storage</w:t>
      </w:r>
      <w:r>
        <w:br/>
      </w:r>
      <w:r>
        <w:t>→ Image upload feature for visual crop analysis</w:t>
      </w:r>
      <w:r>
        <w:br/>
        <w:t>→ Cloud deployment (AWS, Google Cloud, Heroku)</w:t>
      </w:r>
      <w:r>
        <w:br/>
        <w:t>→ REST API documentation (Swagger/OpenAPI)</w:t>
      </w:r>
      <w:r>
        <w:br/>
        <w:t>→ Comprehensive unit &amp; integration tests (pytest)</w:t>
      </w:r>
      <w:r>
        <w:br/>
        <w:t>→ Docker containerization for easy deployment</w:t>
      </w:r>
    </w:p>
    <w:p w14:paraId="208BE526" w14:textId="77777777" w:rsidR="0094213A" w:rsidRDefault="009A5627">
      <w:pPr>
        <w:pStyle w:val="Heading2"/>
      </w:pPr>
      <w:r>
        <w:t>Overall Score</w:t>
      </w:r>
    </w:p>
    <w:p w14:paraId="31E2AC4F" w14:textId="77777777" w:rsidR="0094213A" w:rsidRDefault="009A5627">
      <w:r>
        <w:t>Excellent implementation with all requirements met successfully.</w:t>
      </w:r>
      <w:r>
        <w:br/>
        <w:t>Marks Awarded: 4.5/5 Marks</w:t>
      </w:r>
    </w:p>
    <w:sectPr w:rsidR="009421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841040">
    <w:abstractNumId w:val="8"/>
  </w:num>
  <w:num w:numId="2" w16cid:durableId="538711731">
    <w:abstractNumId w:val="6"/>
  </w:num>
  <w:num w:numId="3" w16cid:durableId="732041966">
    <w:abstractNumId w:val="5"/>
  </w:num>
  <w:num w:numId="4" w16cid:durableId="337537456">
    <w:abstractNumId w:val="4"/>
  </w:num>
  <w:num w:numId="5" w16cid:durableId="408886510">
    <w:abstractNumId w:val="7"/>
  </w:num>
  <w:num w:numId="6" w16cid:durableId="959915428">
    <w:abstractNumId w:val="3"/>
  </w:num>
  <w:num w:numId="7" w16cid:durableId="1368992096">
    <w:abstractNumId w:val="2"/>
  </w:num>
  <w:num w:numId="8" w16cid:durableId="574979030">
    <w:abstractNumId w:val="1"/>
  </w:num>
  <w:num w:numId="9" w16cid:durableId="199321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2F"/>
    <w:rsid w:val="00034616"/>
    <w:rsid w:val="0006063C"/>
    <w:rsid w:val="0006521E"/>
    <w:rsid w:val="0015074B"/>
    <w:rsid w:val="0029639D"/>
    <w:rsid w:val="002E0316"/>
    <w:rsid w:val="00326F90"/>
    <w:rsid w:val="003B42A8"/>
    <w:rsid w:val="007F7AF6"/>
    <w:rsid w:val="0094213A"/>
    <w:rsid w:val="00973C52"/>
    <w:rsid w:val="00A413BF"/>
    <w:rsid w:val="00AA1D8D"/>
    <w:rsid w:val="00B47730"/>
    <w:rsid w:val="00C0521E"/>
    <w:rsid w:val="00C634E9"/>
    <w:rsid w:val="00CB0664"/>
    <w:rsid w:val="00D2129F"/>
    <w:rsid w:val="00DE76FE"/>
    <w:rsid w:val="00F2248A"/>
    <w:rsid w:val="00F81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F4E1D"/>
  <w14:defaultImageDpi w14:val="330"/>
  <w15:docId w15:val="{9F1C7AB6-CF3E-420E-8632-161810D9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rao puvvada</cp:lastModifiedBy>
  <cp:revision>2</cp:revision>
  <dcterms:created xsi:type="dcterms:W3CDTF">2026-07-01T11:02:00Z</dcterms:created>
  <dcterms:modified xsi:type="dcterms:W3CDTF">2026-07-01T11:02:00Z</dcterms:modified>
  <cp:category/>
</cp:coreProperties>
</file>