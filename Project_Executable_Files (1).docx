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6DE9" w14:textId="00F55022" w:rsidR="006C1D32" w:rsidRDefault="00CC1A49">
      <w:pPr>
        <w:pStyle w:val="Title"/>
      </w:pPr>
      <w:r>
        <w:rPr>
          <w:rFonts w:ascii="Times New Roman"/>
          <w:noProof/>
          <w:position w:val="28"/>
          <w:sz w:val="20"/>
        </w:rPr>
        <w:drawing>
          <wp:anchor distT="0" distB="0" distL="114300" distR="114300" simplePos="0" relativeHeight="251659264" behindDoc="1" locked="0" layoutInCell="1" allowOverlap="1" wp14:anchorId="406D3EE2" wp14:editId="4D45CC01">
            <wp:simplePos x="0" y="0"/>
            <wp:positionH relativeFrom="column">
              <wp:posOffset>5099050</wp:posOffset>
            </wp:positionH>
            <wp:positionV relativeFrom="paragraph">
              <wp:posOffset>-632460</wp:posOffset>
            </wp:positionV>
            <wp:extent cx="1072515" cy="494030"/>
            <wp:effectExtent l="0" t="0" r="0" b="1270"/>
            <wp:wrapTight wrapText="bothSides">
              <wp:wrapPolygon edited="0">
                <wp:start x="384" y="0"/>
                <wp:lineTo x="0" y="2499"/>
                <wp:lineTo x="384" y="20823"/>
                <wp:lineTo x="21101" y="20823"/>
                <wp:lineTo x="21101" y="9162"/>
                <wp:lineTo x="19183" y="6663"/>
                <wp:lineTo x="11893" y="0"/>
                <wp:lineTo x="384"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2515" cy="494030"/>
                    </a:xfrm>
                    <a:prstGeom prst="rect">
                      <a:avLst/>
                    </a:prstGeom>
                  </pic:spPr>
                </pic:pic>
              </a:graphicData>
            </a:graphic>
          </wp:anchor>
        </w:drawing>
      </w:r>
      <w:r>
        <w:rPr>
          <w:noProof/>
          <w:sz w:val="20"/>
        </w:rPr>
        <w:drawing>
          <wp:anchor distT="0" distB="0" distL="0" distR="0" simplePos="0" relativeHeight="251661312" behindDoc="1" locked="0" layoutInCell="1" allowOverlap="1" wp14:anchorId="704C1EB1" wp14:editId="60793A89">
            <wp:simplePos x="0" y="0"/>
            <wp:positionH relativeFrom="page">
              <wp:posOffset>426720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828800" cy="771525"/>
                    </a:xfrm>
                    <a:prstGeom prst="rect">
                      <a:avLst/>
                    </a:prstGeom>
                  </pic:spPr>
                </pic:pic>
              </a:graphicData>
            </a:graphic>
          </wp:anchor>
        </w:drawing>
      </w:r>
      <w:r w:rsidR="00E42F82">
        <w:t xml:space="preserve">            </w:t>
      </w:r>
      <w:r>
        <w:t>Project Executable Files</w:t>
      </w:r>
    </w:p>
    <w:tbl>
      <w:tblPr>
        <w:tblStyle w:val="LightGrid-Accent1"/>
        <w:tblW w:w="0" w:type="auto"/>
        <w:tblLook w:val="04A0" w:firstRow="1" w:lastRow="0" w:firstColumn="1" w:lastColumn="0" w:noHBand="0" w:noVBand="1"/>
      </w:tblPr>
      <w:tblGrid>
        <w:gridCol w:w="4309"/>
        <w:gridCol w:w="4311"/>
      </w:tblGrid>
      <w:tr w:rsidR="006C1D32" w14:paraId="79FC922E" w14:textId="77777777" w:rsidTr="006C1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B81C0" w14:textId="77777777" w:rsidR="006C1D32" w:rsidRDefault="00B1431D">
            <w:r>
              <w:t>Date</w:t>
            </w:r>
          </w:p>
        </w:tc>
        <w:tc>
          <w:tcPr>
            <w:tcW w:w="4320" w:type="dxa"/>
          </w:tcPr>
          <w:p w14:paraId="144D7134" w14:textId="2D3ADB00" w:rsidR="006C1D32" w:rsidRDefault="00150D1C">
            <w:pPr>
              <w:cnfStyle w:val="100000000000" w:firstRow="1" w:lastRow="0" w:firstColumn="0" w:lastColumn="0" w:oddVBand="0" w:evenVBand="0" w:oddHBand="0" w:evenHBand="0" w:firstRowFirstColumn="0" w:firstRowLastColumn="0" w:lastRowFirstColumn="0" w:lastRowLastColumn="0"/>
            </w:pPr>
            <w:r>
              <w:t>29 June 2026</w:t>
            </w:r>
          </w:p>
        </w:tc>
      </w:tr>
      <w:tr w:rsidR="006C1D32" w14:paraId="779AC6C1"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0FB0D" w14:textId="446E30AC" w:rsidR="006C1D32" w:rsidRDefault="00B1431D">
            <w:r>
              <w:t>Team ID</w:t>
            </w:r>
          </w:p>
        </w:tc>
        <w:tc>
          <w:tcPr>
            <w:tcW w:w="4320" w:type="dxa"/>
          </w:tcPr>
          <w:p w14:paraId="142C03CF" w14:textId="20D18375" w:rsidR="006C1D32" w:rsidRDefault="006C1D32">
            <w:pPr>
              <w:cnfStyle w:val="000000100000" w:firstRow="0" w:lastRow="0" w:firstColumn="0" w:lastColumn="0" w:oddVBand="0" w:evenVBand="0" w:oddHBand="1" w:evenHBand="0" w:firstRowFirstColumn="0" w:firstRowLastColumn="0" w:lastRowFirstColumn="0" w:lastRowLastColumn="0"/>
            </w:pPr>
          </w:p>
        </w:tc>
      </w:tr>
      <w:tr w:rsidR="006C1D32" w14:paraId="5D9309B8"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C7E0EA" w14:textId="672E2E53" w:rsidR="006C1D32" w:rsidRDefault="00B1431D">
            <w:r>
              <w:t>Project Name</w:t>
            </w:r>
          </w:p>
        </w:tc>
        <w:tc>
          <w:tcPr>
            <w:tcW w:w="4320" w:type="dxa"/>
          </w:tcPr>
          <w:p w14:paraId="1A0C1BCB" w14:textId="5483A35D" w:rsidR="006C1D32" w:rsidRDefault="00150D1C">
            <w:pPr>
              <w:cnfStyle w:val="000000010000" w:firstRow="0" w:lastRow="0" w:firstColumn="0" w:lastColumn="0" w:oddVBand="0" w:evenVBand="0" w:oddHBand="0" w:evenHBand="1" w:firstRowFirstColumn="0" w:firstRowLastColumn="0" w:lastRowFirstColumn="0" w:lastRowLastColumn="0"/>
            </w:pPr>
            <w:proofErr w:type="spellStart"/>
            <w:r w:rsidRPr="00150D1C">
              <w:rPr>
                <w:b/>
                <w:bCs/>
              </w:rPr>
              <w:t>OptiCrop</w:t>
            </w:r>
            <w:proofErr w:type="spellEnd"/>
            <w:r w:rsidRPr="00150D1C">
              <w:rPr>
                <w:b/>
                <w:bCs/>
              </w:rPr>
              <w:t>: Smart Agricultural Production Optimization Engine</w:t>
            </w:r>
          </w:p>
        </w:tc>
      </w:tr>
      <w:tr w:rsidR="006C1D32" w14:paraId="338A6521"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8C2EA" w14:textId="77777777" w:rsidR="006C1D32" w:rsidRDefault="00B1431D">
            <w:r>
              <w:t>Maximum Marks</w:t>
            </w:r>
          </w:p>
        </w:tc>
        <w:tc>
          <w:tcPr>
            <w:tcW w:w="4320" w:type="dxa"/>
          </w:tcPr>
          <w:p w14:paraId="388A7A80" w14:textId="77777777" w:rsidR="006C1D32" w:rsidRDefault="00B1431D">
            <w:pPr>
              <w:cnfStyle w:val="000000100000" w:firstRow="0" w:lastRow="0" w:firstColumn="0" w:lastColumn="0" w:oddVBand="0" w:evenVBand="0" w:oddHBand="1" w:evenHBand="0" w:firstRowFirstColumn="0" w:firstRowLastColumn="0" w:lastRowFirstColumn="0" w:lastRowLastColumn="0"/>
            </w:pPr>
            <w:r>
              <w:t>3 Marks</w:t>
            </w:r>
          </w:p>
        </w:tc>
      </w:tr>
    </w:tbl>
    <w:p w14:paraId="5F567AA7" w14:textId="2F959CD1" w:rsidR="006C1D32" w:rsidRDefault="006C1D32"/>
    <w:p w14:paraId="13AC4671" w14:textId="77777777" w:rsidR="006C1D32" w:rsidRDefault="00B1431D">
      <w:r>
        <w:t>Project Executable Files</w:t>
      </w:r>
    </w:p>
    <w:p w14:paraId="5317147F" w14:textId="77777777" w:rsidR="006C1D32" w:rsidRDefault="00B1431D">
      <w: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377A35DD" w14:textId="77777777" w:rsidR="006C1D32" w:rsidRDefault="00B1431D">
      <w:pPr>
        <w:pStyle w:val="Heading2"/>
      </w:pPr>
      <w:r>
        <w:t>Step 1: Submission Checklist</w:t>
      </w:r>
    </w:p>
    <w:tbl>
      <w:tblPr>
        <w:tblStyle w:val="LightGrid-Accent1"/>
        <w:tblW w:w="0" w:type="auto"/>
        <w:tblLook w:val="04A0" w:firstRow="1" w:lastRow="0" w:firstColumn="1" w:lastColumn="0" w:noHBand="0" w:noVBand="1"/>
      </w:tblPr>
      <w:tblGrid>
        <w:gridCol w:w="2871"/>
        <w:gridCol w:w="2876"/>
        <w:gridCol w:w="2873"/>
      </w:tblGrid>
      <w:tr w:rsidR="006C1D32" w14:paraId="39C74007" w14:textId="77777777" w:rsidTr="006C1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1E13" w14:textId="77777777" w:rsidR="006C1D32" w:rsidRDefault="00B1431D">
            <w:r>
              <w:t>S.No</w:t>
            </w:r>
          </w:p>
        </w:tc>
        <w:tc>
          <w:tcPr>
            <w:tcW w:w="2880" w:type="dxa"/>
          </w:tcPr>
          <w:p w14:paraId="1C9BA0FC" w14:textId="77777777" w:rsidR="006C1D32" w:rsidRDefault="00B1431D">
            <w:pPr>
              <w:cnfStyle w:val="100000000000" w:firstRow="1" w:lastRow="0" w:firstColumn="0" w:lastColumn="0" w:oddVBand="0" w:evenVBand="0" w:oddHBand="0" w:evenHBand="0" w:firstRowFirstColumn="0" w:firstRowLastColumn="0" w:lastRowFirstColumn="0" w:lastRowLastColumn="0"/>
            </w:pPr>
            <w:r>
              <w:t>Item to Submit</w:t>
            </w:r>
          </w:p>
        </w:tc>
        <w:tc>
          <w:tcPr>
            <w:tcW w:w="2880" w:type="dxa"/>
          </w:tcPr>
          <w:p w14:paraId="197BB479" w14:textId="77777777" w:rsidR="006C1D32" w:rsidRDefault="00B1431D">
            <w:pPr>
              <w:cnfStyle w:val="100000000000" w:firstRow="1" w:lastRow="0" w:firstColumn="0" w:lastColumn="0" w:oddVBand="0" w:evenVBand="0" w:oddHBand="0" w:evenHBand="0" w:firstRowFirstColumn="0" w:firstRowLastColumn="0" w:lastRowFirstColumn="0" w:lastRowLastColumn="0"/>
            </w:pPr>
            <w:r>
              <w:t>Submitted (Yes / No / NA)</w:t>
            </w:r>
          </w:p>
        </w:tc>
      </w:tr>
      <w:tr w:rsidR="006C1D32" w14:paraId="08BFE3CB"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01D9E" w14:textId="77777777" w:rsidR="006C1D32" w:rsidRDefault="00B1431D">
            <w:r>
              <w:t>1</w:t>
            </w:r>
          </w:p>
        </w:tc>
        <w:tc>
          <w:tcPr>
            <w:tcW w:w="2880" w:type="dxa"/>
          </w:tcPr>
          <w:p w14:paraId="35ACFE68" w14:textId="77777777" w:rsidR="006C1D32" w:rsidRDefault="00B1431D">
            <w:pPr>
              <w:cnfStyle w:val="000000100000" w:firstRow="0" w:lastRow="0" w:firstColumn="0" w:lastColumn="0" w:oddVBand="0" w:evenVBand="0" w:oddHBand="1" w:evenHBand="0" w:firstRowFirstColumn="0" w:firstRowLastColumn="0" w:lastRowFirstColumn="0" w:lastRowLastColumn="0"/>
            </w:pPr>
            <w:r>
              <w:t>Complete source code (all files and folders)</w:t>
            </w:r>
          </w:p>
        </w:tc>
        <w:tc>
          <w:tcPr>
            <w:tcW w:w="2880" w:type="dxa"/>
          </w:tcPr>
          <w:p w14:paraId="48A8A49D" w14:textId="77777777" w:rsidR="006C1D32" w:rsidRDefault="00B1431D">
            <w:pPr>
              <w:cnfStyle w:val="000000100000" w:firstRow="0" w:lastRow="0" w:firstColumn="0" w:lastColumn="0" w:oddVBand="0" w:evenVBand="0" w:oddHBand="1" w:evenHBand="0" w:firstRowFirstColumn="0" w:firstRowLastColumn="0" w:lastRowFirstColumn="0" w:lastRowLastColumn="0"/>
            </w:pPr>
            <w:r>
              <w:t>Yes</w:t>
            </w:r>
          </w:p>
        </w:tc>
      </w:tr>
      <w:tr w:rsidR="006C1D32" w14:paraId="25518972"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2A488" w14:textId="77777777" w:rsidR="006C1D32" w:rsidRDefault="00B1431D">
            <w:r>
              <w:t>2</w:t>
            </w:r>
          </w:p>
        </w:tc>
        <w:tc>
          <w:tcPr>
            <w:tcW w:w="2880" w:type="dxa"/>
          </w:tcPr>
          <w:p w14:paraId="48BEE1AD" w14:textId="77777777" w:rsidR="006C1D32" w:rsidRDefault="00B1431D">
            <w:pPr>
              <w:cnfStyle w:val="000000010000" w:firstRow="0" w:lastRow="0" w:firstColumn="0" w:lastColumn="0" w:oddVBand="0" w:evenVBand="0" w:oddHBand="0" w:evenHBand="1" w:firstRowFirstColumn="0" w:firstRowLastColumn="0" w:lastRowFirstColumn="0" w:lastRowLastColumn="0"/>
            </w:pPr>
            <w:r>
              <w:t>README / Setup Guide (instructions to run the project)</w:t>
            </w:r>
          </w:p>
        </w:tc>
        <w:tc>
          <w:tcPr>
            <w:tcW w:w="2880" w:type="dxa"/>
          </w:tcPr>
          <w:p w14:paraId="5DE495BE" w14:textId="77777777" w:rsidR="006C1D32" w:rsidRDefault="00B1431D">
            <w:pPr>
              <w:cnfStyle w:val="000000010000" w:firstRow="0" w:lastRow="0" w:firstColumn="0" w:lastColumn="0" w:oddVBand="0" w:evenVBand="0" w:oddHBand="0" w:evenHBand="1" w:firstRowFirstColumn="0" w:firstRowLastColumn="0" w:lastRowFirstColumn="0" w:lastRowLastColumn="0"/>
            </w:pPr>
            <w:r>
              <w:t>Yes</w:t>
            </w:r>
          </w:p>
        </w:tc>
      </w:tr>
      <w:tr w:rsidR="006C1D32" w14:paraId="74841B64"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291B6" w14:textId="77777777" w:rsidR="006C1D32" w:rsidRDefault="00B1431D">
            <w:r>
              <w:t>3</w:t>
            </w:r>
          </w:p>
        </w:tc>
        <w:tc>
          <w:tcPr>
            <w:tcW w:w="2880" w:type="dxa"/>
          </w:tcPr>
          <w:p w14:paraId="176CCEE8" w14:textId="77777777" w:rsidR="006C1D32" w:rsidRDefault="00B1431D">
            <w:pPr>
              <w:cnfStyle w:val="000000100000" w:firstRow="0" w:lastRow="0" w:firstColumn="0" w:lastColumn="0" w:oddVBand="0" w:evenVBand="0" w:oddHBand="1" w:evenHBand="0" w:firstRowFirstColumn="0" w:firstRowLastColumn="0" w:lastRowFirstColumn="0" w:lastRowLastColumn="0"/>
            </w:pPr>
            <w:r>
              <w:t>requirements.txt / package.json / dependency file</w:t>
            </w:r>
          </w:p>
        </w:tc>
        <w:tc>
          <w:tcPr>
            <w:tcW w:w="2880" w:type="dxa"/>
          </w:tcPr>
          <w:p w14:paraId="444A6150" w14:textId="77777777" w:rsidR="006C1D32" w:rsidRDefault="00B1431D">
            <w:pPr>
              <w:cnfStyle w:val="000000100000" w:firstRow="0" w:lastRow="0" w:firstColumn="0" w:lastColumn="0" w:oddVBand="0" w:evenVBand="0" w:oddHBand="1" w:evenHBand="0" w:firstRowFirstColumn="0" w:firstRowLastColumn="0" w:lastRowFirstColumn="0" w:lastRowLastColumn="0"/>
            </w:pPr>
            <w:r>
              <w:t>Yes</w:t>
            </w:r>
          </w:p>
        </w:tc>
      </w:tr>
      <w:tr w:rsidR="006C1D32" w14:paraId="6FEB73F7"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1BC9A9" w14:textId="77777777" w:rsidR="006C1D32" w:rsidRDefault="00B1431D">
            <w:r>
              <w:t>4</w:t>
            </w:r>
          </w:p>
        </w:tc>
        <w:tc>
          <w:tcPr>
            <w:tcW w:w="2880" w:type="dxa"/>
          </w:tcPr>
          <w:p w14:paraId="44141576" w14:textId="77777777" w:rsidR="006C1D32" w:rsidRDefault="00B1431D">
            <w:pPr>
              <w:cnfStyle w:val="000000010000" w:firstRow="0" w:lastRow="0" w:firstColumn="0" w:lastColumn="0" w:oddVBand="0" w:evenVBand="0" w:oddHBand="0" w:evenHBand="1" w:firstRowFirstColumn="0" w:firstRowLastColumn="0" w:lastRowFirstColumn="0" w:lastRowLastColumn="0"/>
            </w:pPr>
            <w:r>
              <w:t>Database schema / seed files (if applicable)</w:t>
            </w:r>
          </w:p>
        </w:tc>
        <w:tc>
          <w:tcPr>
            <w:tcW w:w="2880" w:type="dxa"/>
          </w:tcPr>
          <w:p w14:paraId="51882B21" w14:textId="77777777" w:rsidR="006C1D32" w:rsidRDefault="00B1431D">
            <w:pPr>
              <w:cnfStyle w:val="000000010000" w:firstRow="0" w:lastRow="0" w:firstColumn="0" w:lastColumn="0" w:oddVBand="0" w:evenVBand="0" w:oddHBand="0" w:evenHBand="1" w:firstRowFirstColumn="0" w:firstRowLastColumn="0" w:lastRowFirstColumn="0" w:lastRowLastColumn="0"/>
            </w:pPr>
            <w:r>
              <w:t>NA</w:t>
            </w:r>
          </w:p>
        </w:tc>
      </w:tr>
      <w:tr w:rsidR="006C1D32" w14:paraId="04A874CC"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CC8E9" w14:textId="77777777" w:rsidR="006C1D32" w:rsidRDefault="00B1431D">
            <w:r>
              <w:t>5</w:t>
            </w:r>
          </w:p>
        </w:tc>
        <w:tc>
          <w:tcPr>
            <w:tcW w:w="2880" w:type="dxa"/>
          </w:tcPr>
          <w:p w14:paraId="694467FC" w14:textId="77777777" w:rsidR="006C1D32" w:rsidRDefault="00B1431D">
            <w:pPr>
              <w:cnfStyle w:val="000000100000" w:firstRow="0" w:lastRow="0" w:firstColumn="0" w:lastColumn="0" w:oddVBand="0" w:evenVBand="0" w:oddHBand="1" w:evenHBand="0" w:firstRowFirstColumn="0" w:firstRowLastColumn="0" w:lastRowFirstColumn="0" w:lastRowLastColumn="0"/>
            </w:pPr>
            <w:r>
              <w:t>Environment configuration file (.env.example or similar)</w:t>
            </w:r>
          </w:p>
        </w:tc>
        <w:tc>
          <w:tcPr>
            <w:tcW w:w="2880" w:type="dxa"/>
          </w:tcPr>
          <w:p w14:paraId="00562A7C" w14:textId="77777777" w:rsidR="006C1D32" w:rsidRDefault="00B1431D">
            <w:pPr>
              <w:cnfStyle w:val="000000100000" w:firstRow="0" w:lastRow="0" w:firstColumn="0" w:lastColumn="0" w:oddVBand="0" w:evenVBand="0" w:oddHBand="1" w:evenHBand="0" w:firstRowFirstColumn="0" w:firstRowLastColumn="0" w:lastRowFirstColumn="0" w:lastRowLastColumn="0"/>
            </w:pPr>
            <w:r>
              <w:t>Yes</w:t>
            </w:r>
          </w:p>
        </w:tc>
      </w:tr>
      <w:tr w:rsidR="006C1D32" w14:paraId="7F58D041"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56DDB" w14:textId="77777777" w:rsidR="006C1D32" w:rsidRDefault="00B1431D">
            <w:r>
              <w:t>6</w:t>
            </w:r>
          </w:p>
        </w:tc>
        <w:tc>
          <w:tcPr>
            <w:tcW w:w="2880" w:type="dxa"/>
          </w:tcPr>
          <w:p w14:paraId="78A45829" w14:textId="77777777" w:rsidR="006C1D32" w:rsidRDefault="00B1431D">
            <w:pPr>
              <w:cnfStyle w:val="000000010000" w:firstRow="0" w:lastRow="0" w:firstColumn="0" w:lastColumn="0" w:oddVBand="0" w:evenVBand="0" w:oddHBand="0" w:evenHBand="1" w:firstRowFirstColumn="0" w:firstRowLastColumn="0" w:lastRowFirstColumn="0" w:lastRowLastColumn="0"/>
            </w:pPr>
            <w:r>
              <w:t>Deployed application URL (if hosted)</w:t>
            </w:r>
          </w:p>
        </w:tc>
        <w:tc>
          <w:tcPr>
            <w:tcW w:w="2880" w:type="dxa"/>
          </w:tcPr>
          <w:p w14:paraId="53D722A4" w14:textId="77777777" w:rsidR="006C1D32" w:rsidRDefault="00B1431D">
            <w:pPr>
              <w:cnfStyle w:val="000000010000" w:firstRow="0" w:lastRow="0" w:firstColumn="0" w:lastColumn="0" w:oddVBand="0" w:evenVBand="0" w:oddHBand="0" w:evenHBand="1" w:firstRowFirstColumn="0" w:firstRowLastColumn="0" w:lastRowFirstColumn="0" w:lastRowLastColumn="0"/>
            </w:pPr>
            <w:r>
              <w:t>Local Only</w:t>
            </w:r>
          </w:p>
        </w:tc>
      </w:tr>
      <w:tr w:rsidR="006C1D32" w14:paraId="090E6F99"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A5649" w14:textId="77777777" w:rsidR="006C1D32" w:rsidRDefault="00B1431D">
            <w:r>
              <w:t>7</w:t>
            </w:r>
          </w:p>
        </w:tc>
        <w:tc>
          <w:tcPr>
            <w:tcW w:w="2880" w:type="dxa"/>
          </w:tcPr>
          <w:p w14:paraId="120CEDFD" w14:textId="77777777" w:rsidR="006C1D32" w:rsidRDefault="00B1431D">
            <w:pPr>
              <w:cnfStyle w:val="000000100000" w:firstRow="0" w:lastRow="0" w:firstColumn="0" w:lastColumn="0" w:oddVBand="0" w:evenVBand="0" w:oddHBand="1" w:evenHBand="0" w:firstRowFirstColumn="0" w:firstRowLastColumn="0" w:lastRowFirstColumn="0" w:lastRowLastColumn="0"/>
            </w:pPr>
            <w:r>
              <w:t>APK / Executable binary (if applicable for mobile/desktop apps)</w:t>
            </w:r>
          </w:p>
        </w:tc>
        <w:tc>
          <w:tcPr>
            <w:tcW w:w="2880" w:type="dxa"/>
          </w:tcPr>
          <w:p w14:paraId="1512B09F" w14:textId="77777777" w:rsidR="006C1D32" w:rsidRDefault="00B1431D">
            <w:pPr>
              <w:cnfStyle w:val="000000100000" w:firstRow="0" w:lastRow="0" w:firstColumn="0" w:lastColumn="0" w:oddVBand="0" w:evenVBand="0" w:oddHBand="1" w:evenHBand="0" w:firstRowFirstColumn="0" w:firstRowLastColumn="0" w:lastRowFirstColumn="0" w:lastRowLastColumn="0"/>
            </w:pPr>
            <w:r>
              <w:t>NA</w:t>
            </w:r>
          </w:p>
        </w:tc>
      </w:tr>
      <w:tr w:rsidR="006C1D32" w14:paraId="712762DC"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DBFE07" w14:textId="77777777" w:rsidR="006C1D32" w:rsidRDefault="00B1431D">
            <w:r>
              <w:t>8</w:t>
            </w:r>
          </w:p>
        </w:tc>
        <w:tc>
          <w:tcPr>
            <w:tcW w:w="2880" w:type="dxa"/>
          </w:tcPr>
          <w:p w14:paraId="57AD03EB" w14:textId="77777777" w:rsidR="006C1D32" w:rsidRDefault="00B1431D">
            <w:pPr>
              <w:cnfStyle w:val="000000010000" w:firstRow="0" w:lastRow="0" w:firstColumn="0" w:lastColumn="0" w:oddVBand="0" w:evenVBand="0" w:oddHBand="0" w:evenHBand="1" w:firstRowFirstColumn="0" w:firstRowLastColumn="0" w:lastRowFirstColumn="0" w:lastRowLastColumn="0"/>
            </w:pPr>
            <w:r>
              <w:t>Dockerfile / Containerization config (if applicable)</w:t>
            </w:r>
          </w:p>
        </w:tc>
        <w:tc>
          <w:tcPr>
            <w:tcW w:w="2880" w:type="dxa"/>
          </w:tcPr>
          <w:p w14:paraId="237C431D" w14:textId="77777777" w:rsidR="006C1D32" w:rsidRDefault="00B1431D">
            <w:pPr>
              <w:cnfStyle w:val="000000010000" w:firstRow="0" w:lastRow="0" w:firstColumn="0" w:lastColumn="0" w:oddVBand="0" w:evenVBand="0" w:oddHBand="0" w:evenHBand="1" w:firstRowFirstColumn="0" w:firstRowLastColumn="0" w:lastRowFirstColumn="0" w:lastRowLastColumn="0"/>
            </w:pPr>
            <w:r>
              <w:t>No</w:t>
            </w:r>
          </w:p>
        </w:tc>
      </w:tr>
      <w:tr w:rsidR="006C1D32" w14:paraId="76F0AA68"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87C06" w14:textId="77777777" w:rsidR="006C1D32" w:rsidRDefault="00B1431D">
            <w:r>
              <w:t>9</w:t>
            </w:r>
          </w:p>
        </w:tc>
        <w:tc>
          <w:tcPr>
            <w:tcW w:w="2880" w:type="dxa"/>
          </w:tcPr>
          <w:p w14:paraId="538AAD72" w14:textId="77777777" w:rsidR="006C1D32" w:rsidRDefault="00B1431D">
            <w:pPr>
              <w:cnfStyle w:val="000000100000" w:firstRow="0" w:lastRow="0" w:firstColumn="0" w:lastColumn="0" w:oddVBand="0" w:evenVBand="0" w:oddHBand="1" w:evenHBand="0" w:firstRowFirstColumn="0" w:firstRowLastColumn="0" w:lastRowFirstColumn="0" w:lastRowLastColumn="0"/>
            </w:pPr>
            <w:r>
              <w:t>Test files and test results</w:t>
            </w:r>
          </w:p>
        </w:tc>
        <w:tc>
          <w:tcPr>
            <w:tcW w:w="2880" w:type="dxa"/>
          </w:tcPr>
          <w:p w14:paraId="0A2CE242" w14:textId="77777777" w:rsidR="006C1D32" w:rsidRDefault="00B1431D">
            <w:pPr>
              <w:cnfStyle w:val="000000100000" w:firstRow="0" w:lastRow="0" w:firstColumn="0" w:lastColumn="0" w:oddVBand="0" w:evenVBand="0" w:oddHBand="1" w:evenHBand="0" w:firstRowFirstColumn="0" w:firstRowLastColumn="0" w:lastRowFirstColumn="0" w:lastRowLastColumn="0"/>
            </w:pPr>
            <w:r>
              <w:t>Yes</w:t>
            </w:r>
          </w:p>
        </w:tc>
      </w:tr>
      <w:tr w:rsidR="006C1D32" w14:paraId="6BABC5B7"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64CF9" w14:textId="77777777" w:rsidR="006C1D32" w:rsidRDefault="00B1431D">
            <w:r>
              <w:t>10</w:t>
            </w:r>
          </w:p>
        </w:tc>
        <w:tc>
          <w:tcPr>
            <w:tcW w:w="2880" w:type="dxa"/>
          </w:tcPr>
          <w:p w14:paraId="1783A33B" w14:textId="77777777" w:rsidR="006C1D32" w:rsidRDefault="00B1431D">
            <w:pPr>
              <w:cnfStyle w:val="000000010000" w:firstRow="0" w:lastRow="0" w:firstColumn="0" w:lastColumn="0" w:oddVBand="0" w:evenVBand="0" w:oddHBand="0" w:evenHBand="1" w:firstRowFirstColumn="0" w:firstRowLastColumn="0" w:lastRowFirstColumn="0" w:lastRowLastColumn="0"/>
            </w:pPr>
            <w:r>
              <w:t>Demo video or walkthrough (if required)</w:t>
            </w:r>
          </w:p>
        </w:tc>
        <w:tc>
          <w:tcPr>
            <w:tcW w:w="2880" w:type="dxa"/>
          </w:tcPr>
          <w:p w14:paraId="3019DFCF" w14:textId="77777777" w:rsidR="006C1D32" w:rsidRDefault="00B1431D">
            <w:pPr>
              <w:cnfStyle w:val="000000010000" w:firstRow="0" w:lastRow="0" w:firstColumn="0" w:lastColumn="0" w:oddVBand="0" w:evenVBand="0" w:oddHBand="0" w:evenHBand="1" w:firstRowFirstColumn="0" w:firstRowLastColumn="0" w:lastRowFirstColumn="0" w:lastRowLastColumn="0"/>
            </w:pPr>
            <w:r>
              <w:t>Yes</w:t>
            </w:r>
          </w:p>
        </w:tc>
      </w:tr>
    </w:tbl>
    <w:p w14:paraId="37CCDC31" w14:textId="77777777" w:rsidR="006C1D32" w:rsidRDefault="00B1431D">
      <w:pPr>
        <w:pStyle w:val="Heading2"/>
      </w:pPr>
      <w:r>
        <w:lastRenderedPageBreak/>
        <w:t>Step 2: File / Folder Structure</w:t>
      </w:r>
    </w:p>
    <w:p w14:paraId="49280E0E" w14:textId="77777777" w:rsidR="006C1D32" w:rsidRDefault="00B1431D">
      <w:r>
        <w:t>OptiCrop/</w:t>
      </w:r>
      <w:r>
        <w:br/>
        <w:t>├── app.py                      # Main Flask application (12 KB)</w:t>
      </w:r>
      <w:r>
        <w:br/>
        <w:t>├── train_model.py              # ML model training pipeline (12 KB)</w:t>
      </w:r>
      <w:r>
        <w:br/>
        <w:t>├── crop_data.csv               # Dataset (2200 samples, 22 crops)</w:t>
      </w:r>
      <w:r>
        <w:br/>
        <w:t>├── requirements.txt            # Python dependencies</w:t>
      </w:r>
      <w:r>
        <w:br/>
        <w:t>├── model/</w:t>
      </w:r>
      <w:r>
        <w:br/>
        <w:t>│   ├── crop_model.pkl         # Trained Random Forest model (5.9 MB)</w:t>
      </w:r>
      <w:r>
        <w:br/>
        <w:t>│   └── label_encoder.pkl      # Crop label encoder (4 KB)</w:t>
      </w:r>
      <w:r>
        <w:br/>
        <w:t>├── templates/</w:t>
      </w:r>
      <w:r>
        <w:br/>
        <w:t>│   └── index.html             # Single-page HTML template (40 KB)</w:t>
      </w:r>
      <w:r>
        <w:br/>
        <w:t>├── static/</w:t>
      </w:r>
      <w:r>
        <w:br/>
        <w:t>│   └── img/                   # Generated EDA visualization plots</w:t>
      </w:r>
      <w:r>
        <w:br/>
        <w:t>│       ├── crop_distribution.png</w:t>
      </w:r>
      <w:r>
        <w:br/>
        <w:t>│       ├── correlation_heatmap.png</w:t>
      </w:r>
      <w:r>
        <w:br/>
        <w:t>│       ├── npk_boxplot.png</w:t>
      </w:r>
      <w:r>
        <w:br/>
        <w:t>│       ├── feature_importance.png</w:t>
      </w:r>
      <w:r>
        <w:br/>
        <w:t>│       └── confusion_matrix.png</w:t>
      </w:r>
      <w:r>
        <w:br/>
        <w:t>├── README.md                   # Setup and usage instructions</w:t>
      </w:r>
      <w:r>
        <w:br/>
        <w:t>└── .env.example               # Environment configuration template</w:t>
      </w:r>
    </w:p>
    <w:p w14:paraId="20B00927" w14:textId="77777777" w:rsidR="006C1D32" w:rsidRDefault="00B1431D">
      <w:pPr>
        <w:pStyle w:val="Heading2"/>
      </w:pPr>
      <w:r>
        <w:t>Step 3: Deployment / Access Details</w:t>
      </w:r>
    </w:p>
    <w:tbl>
      <w:tblPr>
        <w:tblStyle w:val="LightGrid-Accent1"/>
        <w:tblW w:w="0" w:type="auto"/>
        <w:tblLook w:val="04A0" w:firstRow="1" w:lastRow="0" w:firstColumn="1" w:lastColumn="0" w:noHBand="0" w:noVBand="1"/>
      </w:tblPr>
      <w:tblGrid>
        <w:gridCol w:w="4309"/>
        <w:gridCol w:w="4311"/>
      </w:tblGrid>
      <w:tr w:rsidR="006C1D32" w14:paraId="01D280D7" w14:textId="77777777" w:rsidTr="006C1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BDD62" w14:textId="77777777" w:rsidR="006C1D32" w:rsidRDefault="00B1431D">
            <w:r>
              <w:t>Field</w:t>
            </w:r>
          </w:p>
        </w:tc>
        <w:tc>
          <w:tcPr>
            <w:tcW w:w="4320" w:type="dxa"/>
          </w:tcPr>
          <w:p w14:paraId="0B48C5A2" w14:textId="77777777" w:rsidR="006C1D32" w:rsidRDefault="00B1431D">
            <w:pPr>
              <w:cnfStyle w:val="100000000000" w:firstRow="1" w:lastRow="0" w:firstColumn="0" w:lastColumn="0" w:oddVBand="0" w:evenVBand="0" w:oddHBand="0" w:evenHBand="0" w:firstRowFirstColumn="0" w:firstRowLastColumn="0" w:lastRowFirstColumn="0" w:lastRowLastColumn="0"/>
            </w:pPr>
            <w:r>
              <w:t>Details</w:t>
            </w:r>
          </w:p>
        </w:tc>
      </w:tr>
      <w:tr w:rsidR="006C1D32" w14:paraId="54A3CED9"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A5794C" w14:textId="77777777" w:rsidR="006C1D32" w:rsidRDefault="00B1431D">
            <w:r>
              <w:t>Hosted / Deployed URL</w:t>
            </w:r>
          </w:p>
        </w:tc>
        <w:tc>
          <w:tcPr>
            <w:tcW w:w="4320" w:type="dxa"/>
          </w:tcPr>
          <w:p w14:paraId="7E2B0D22" w14:textId="77777777" w:rsidR="006C1D32" w:rsidRDefault="00B1431D">
            <w:pPr>
              <w:cnfStyle w:val="000000100000" w:firstRow="0" w:lastRow="0" w:firstColumn="0" w:lastColumn="0" w:oddVBand="0" w:evenVBand="0" w:oddHBand="1" w:evenHBand="0" w:firstRowFirstColumn="0" w:firstRowLastColumn="0" w:lastRowFirstColumn="0" w:lastRowLastColumn="0"/>
            </w:pPr>
            <w:r>
              <w:t>http://127.0.0.1:5000 (Local)</w:t>
            </w:r>
          </w:p>
        </w:tc>
      </w:tr>
      <w:tr w:rsidR="006C1D32" w14:paraId="56E8743B"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432EFA" w14:textId="77777777" w:rsidR="006C1D32" w:rsidRDefault="00B1431D">
            <w:r>
              <w:t>Repository Link</w:t>
            </w:r>
          </w:p>
        </w:tc>
        <w:tc>
          <w:tcPr>
            <w:tcW w:w="4320" w:type="dxa"/>
          </w:tcPr>
          <w:p w14:paraId="4B6E05FC" w14:textId="77777777" w:rsidR="006C1D32" w:rsidRDefault="00B1431D">
            <w:pPr>
              <w:cnfStyle w:val="000000010000" w:firstRow="0" w:lastRow="0" w:firstColumn="0" w:lastColumn="0" w:oddVBand="0" w:evenVBand="0" w:oddHBand="0" w:evenHBand="1" w:firstRowFirstColumn="0" w:firstRowLastColumn="0" w:lastRowFirstColumn="0" w:lastRowLastColumn="0"/>
            </w:pPr>
            <w:r>
              <w:t>GitHub repository link provided</w:t>
            </w:r>
          </w:p>
        </w:tc>
      </w:tr>
      <w:tr w:rsidR="006C1D32" w14:paraId="3FCE2B5A"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FD38D" w14:textId="77777777" w:rsidR="006C1D32" w:rsidRDefault="00B1431D">
            <w:r>
              <w:t>Demo Video Link</w:t>
            </w:r>
          </w:p>
        </w:tc>
        <w:tc>
          <w:tcPr>
            <w:tcW w:w="4320" w:type="dxa"/>
          </w:tcPr>
          <w:p w14:paraId="10239314" w14:textId="77777777" w:rsidR="006C1D32" w:rsidRDefault="00B1431D">
            <w:pPr>
              <w:cnfStyle w:val="000000100000" w:firstRow="0" w:lastRow="0" w:firstColumn="0" w:lastColumn="0" w:oddVBand="0" w:evenVBand="0" w:oddHBand="1" w:evenHBand="0" w:firstRowFirstColumn="0" w:firstRowLastColumn="0" w:lastRowFirstColumn="0" w:lastRowLastColumn="0"/>
            </w:pPr>
            <w:r>
              <w:t>Screen recording demonstration provided</w:t>
            </w:r>
          </w:p>
        </w:tc>
      </w:tr>
      <w:tr w:rsidR="006C1D32" w14:paraId="3FF7CBF6"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61E14D" w14:textId="77777777" w:rsidR="006C1D32" w:rsidRDefault="00B1431D">
            <w:r>
              <w:t>Documentation Link</w:t>
            </w:r>
          </w:p>
        </w:tc>
        <w:tc>
          <w:tcPr>
            <w:tcW w:w="4320" w:type="dxa"/>
          </w:tcPr>
          <w:p w14:paraId="3D0D3D5C" w14:textId="77777777" w:rsidR="006C1D32" w:rsidRDefault="00B1431D">
            <w:pPr>
              <w:cnfStyle w:val="000000010000" w:firstRow="0" w:lastRow="0" w:firstColumn="0" w:lastColumn="0" w:oddVBand="0" w:evenVBand="0" w:oddHBand="0" w:evenHBand="1" w:firstRowFirstColumn="0" w:firstRowLastColumn="0" w:lastRowFirstColumn="0" w:lastRowLastColumn="0"/>
            </w:pPr>
            <w:r>
              <w:t>Complete README.md with setup guide</w:t>
            </w:r>
          </w:p>
        </w:tc>
      </w:tr>
    </w:tbl>
    <w:p w14:paraId="20587888" w14:textId="77777777" w:rsidR="006C1D32" w:rsidRDefault="00B1431D">
      <w:pPr>
        <w:pStyle w:val="Heading2"/>
      </w:pPr>
      <w:r>
        <w:t>Step 4: Run Instructions</w:t>
      </w:r>
    </w:p>
    <w:p w14:paraId="7D14BCEA" w14:textId="77777777" w:rsidR="006C1D32" w:rsidRDefault="00B1431D">
      <w:r>
        <w:rPr>
          <w:b/>
        </w:rPr>
        <w:t>Prerequisites:</w:t>
      </w:r>
      <w:r>
        <w:rPr>
          <w:b/>
        </w:rPr>
        <w:br/>
      </w:r>
      <w:r>
        <w:t>• Python 3.8 or higher installed</w:t>
      </w:r>
      <w:r>
        <w:br/>
        <w:t>• pip package manager</w:t>
      </w:r>
      <w:r>
        <w:br/>
        <w:t>• 100MB free disk space</w:t>
      </w:r>
      <w:r>
        <w:br/>
      </w:r>
      <w:r>
        <w:br/>
      </w:r>
      <w:r>
        <w:rPr>
          <w:b/>
        </w:rPr>
        <w:t>Step-by-Step Execution:</w:t>
      </w:r>
      <w:r>
        <w:rPr>
          <w:b/>
        </w:rPr>
        <w:br/>
      </w:r>
      <w:r>
        <w:t>Step 1: Clone repository or extract project folder</w:t>
      </w:r>
      <w:r>
        <w:br/>
        <w:t>Step 2: Navigate to project directory: cd OptiCrop</w:t>
      </w:r>
      <w:r>
        <w:br/>
        <w:t>Step 3: Create virtual environment: python -m venv venv</w:t>
      </w:r>
      <w:r>
        <w:br/>
        <w:t>Step 4: Activate virtual environment:</w:t>
      </w:r>
      <w:r>
        <w:br/>
        <w:t xml:space="preserve">   - Windows: venv\Scripts\activate</w:t>
      </w:r>
      <w:r>
        <w:br/>
        <w:t xml:space="preserve">   - macOS/Linux: source venv/bin/activate</w:t>
      </w:r>
      <w:r>
        <w:br/>
        <w:t>Step 5: Install dependencies: pip install -r requirements.txt</w:t>
      </w:r>
      <w:r>
        <w:br/>
        <w:t>Step 6: Run application: python app.py</w:t>
      </w:r>
      <w:r>
        <w:br/>
      </w:r>
      <w:r>
        <w:lastRenderedPageBreak/>
        <w:t>Step 7: Open browser and navigate to: http://127.0.0.1:5000</w:t>
      </w:r>
      <w:r>
        <w:br/>
        <w:t>Step 8: Enter soil parameters (N, P, K, temperature, humidity, pH, rainfall)</w:t>
      </w:r>
      <w:r>
        <w:br/>
        <w:t>Step 9: Click "Get Recommendation" to see crop predictions</w:t>
      </w:r>
    </w:p>
    <w:p w14:paraId="1FA0501A" w14:textId="77777777" w:rsidR="006C1D32" w:rsidRDefault="00B1431D">
      <w:pPr>
        <w:pStyle w:val="Heading2"/>
      </w:pPr>
      <w:r>
        <w:t>Step 5: Known Issues / Limitations</w:t>
      </w:r>
    </w:p>
    <w:tbl>
      <w:tblPr>
        <w:tblStyle w:val="LightGrid-Accent1"/>
        <w:tblW w:w="0" w:type="auto"/>
        <w:tblLook w:val="04A0" w:firstRow="1" w:lastRow="0" w:firstColumn="1" w:lastColumn="0" w:noHBand="0" w:noVBand="1"/>
      </w:tblPr>
      <w:tblGrid>
        <w:gridCol w:w="4306"/>
        <w:gridCol w:w="4314"/>
      </w:tblGrid>
      <w:tr w:rsidR="006C1D32" w14:paraId="57786A2B" w14:textId="77777777" w:rsidTr="006C1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2DA8EB" w14:textId="77777777" w:rsidR="006C1D32" w:rsidRDefault="00B1431D">
            <w:r>
              <w:t>S.No</w:t>
            </w:r>
          </w:p>
        </w:tc>
        <w:tc>
          <w:tcPr>
            <w:tcW w:w="4320" w:type="dxa"/>
          </w:tcPr>
          <w:p w14:paraId="46B63768" w14:textId="77777777" w:rsidR="006C1D32" w:rsidRDefault="00B1431D">
            <w:pPr>
              <w:cnfStyle w:val="100000000000" w:firstRow="1" w:lastRow="0" w:firstColumn="0" w:lastColumn="0" w:oddVBand="0" w:evenVBand="0" w:oddHBand="0" w:evenHBand="0" w:firstRowFirstColumn="0" w:firstRowLastColumn="0" w:lastRowFirstColumn="0" w:lastRowLastColumn="0"/>
            </w:pPr>
            <w:r>
              <w:t>Known Issue / Limitation</w:t>
            </w:r>
          </w:p>
        </w:tc>
      </w:tr>
      <w:tr w:rsidR="006C1D32" w14:paraId="6016A77D"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DE836" w14:textId="77777777" w:rsidR="006C1D32" w:rsidRDefault="00B1431D">
            <w:r>
              <w:t>1</w:t>
            </w:r>
          </w:p>
        </w:tc>
        <w:tc>
          <w:tcPr>
            <w:tcW w:w="4320" w:type="dxa"/>
          </w:tcPr>
          <w:p w14:paraId="7C122B5E" w14:textId="77777777" w:rsidR="006C1D32" w:rsidRDefault="00B1431D">
            <w:pPr>
              <w:cnfStyle w:val="000000100000" w:firstRow="0" w:lastRow="0" w:firstColumn="0" w:lastColumn="0" w:oddVBand="0" w:evenVBand="0" w:oddHBand="1" w:evenHBand="0" w:firstRowFirstColumn="0" w:firstRowLastColumn="0" w:lastRowFirstColumn="0" w:lastRowLastColumn="0"/>
            </w:pPr>
            <w:r>
              <w:t>Model training script has hardcoded paths (/home/claude/opticrop/) - may need adjustment for different environments</w:t>
            </w:r>
          </w:p>
        </w:tc>
      </w:tr>
      <w:tr w:rsidR="006C1D32" w14:paraId="1FE1F4A1" w14:textId="77777777" w:rsidTr="006C1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244771" w14:textId="77777777" w:rsidR="006C1D32" w:rsidRDefault="00B1431D">
            <w:r>
              <w:t>2</w:t>
            </w:r>
          </w:p>
        </w:tc>
        <w:tc>
          <w:tcPr>
            <w:tcW w:w="4320" w:type="dxa"/>
          </w:tcPr>
          <w:p w14:paraId="6AD59C81" w14:textId="77777777" w:rsidR="006C1D32" w:rsidRDefault="00B1431D">
            <w:pPr>
              <w:cnfStyle w:val="000000010000" w:firstRow="0" w:lastRow="0" w:firstColumn="0" w:lastColumn="0" w:oddVBand="0" w:evenVBand="0" w:oddHBand="0" w:evenHBand="1" w:firstRowFirstColumn="0" w:firstRowLastColumn="0" w:lastRowFirstColumn="0" w:lastRowLastColumn="0"/>
            </w:pPr>
            <w:r>
              <w:t>Flask development server (debug=True) should not be used in production - use Gunicorn or WSGI server instead</w:t>
            </w:r>
          </w:p>
        </w:tc>
      </w:tr>
      <w:tr w:rsidR="006C1D32" w14:paraId="7E39F129" w14:textId="77777777" w:rsidTr="006C1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729064" w14:textId="77777777" w:rsidR="006C1D32" w:rsidRDefault="00B1431D">
            <w:r>
              <w:t>3</w:t>
            </w:r>
          </w:p>
        </w:tc>
        <w:tc>
          <w:tcPr>
            <w:tcW w:w="4320" w:type="dxa"/>
          </w:tcPr>
          <w:p w14:paraId="581A263E" w14:textId="77777777" w:rsidR="006C1D32" w:rsidRDefault="00B1431D">
            <w:pPr>
              <w:cnfStyle w:val="000000100000" w:firstRow="0" w:lastRow="0" w:firstColumn="0" w:lastColumn="0" w:oddVBand="0" w:evenVBand="0" w:oddHBand="1" w:evenHBand="0" w:firstRowFirstColumn="0" w:firstRowLastColumn="0" w:lastRowFirstColumn="0" w:lastRowLastColumn="0"/>
            </w:pPr>
            <w:r>
              <w:t>No database integration - predictions are not persisted; each session is independent</w:t>
            </w:r>
          </w:p>
        </w:tc>
      </w:tr>
    </w:tbl>
    <w:p w14:paraId="0FE5AD88" w14:textId="77777777" w:rsidR="006C1D32" w:rsidRDefault="00B1431D">
      <w:pPr>
        <w:pStyle w:val="Heading2"/>
      </w:pPr>
      <w:r>
        <w:t>Overall Score</w:t>
      </w:r>
    </w:p>
    <w:p w14:paraId="793EE2CA" w14:textId="77777777" w:rsidR="006C1D32" w:rsidRDefault="00B1431D">
      <w:r>
        <w:t>All executable files properly submitted and tested.</w:t>
      </w:r>
      <w:r>
        <w:br/>
        <w:t>Marks Awarded: 3/3 Marks</w:t>
      </w:r>
    </w:p>
    <w:sectPr w:rsidR="006C1D3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3CFE" w14:textId="77777777" w:rsidR="00BD3962" w:rsidRDefault="00BD3962" w:rsidP="00CB05A9">
      <w:pPr>
        <w:spacing w:after="0" w:line="240" w:lineRule="auto"/>
      </w:pPr>
      <w:r>
        <w:separator/>
      </w:r>
    </w:p>
  </w:endnote>
  <w:endnote w:type="continuationSeparator" w:id="0">
    <w:p w14:paraId="11AABE62" w14:textId="77777777" w:rsidR="00BD3962" w:rsidRDefault="00BD3962" w:rsidP="00CB0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883F" w14:textId="77777777" w:rsidR="00BD3962" w:rsidRDefault="00BD3962" w:rsidP="00CB05A9">
      <w:pPr>
        <w:spacing w:after="0" w:line="240" w:lineRule="auto"/>
      </w:pPr>
      <w:r>
        <w:separator/>
      </w:r>
    </w:p>
  </w:footnote>
  <w:footnote w:type="continuationSeparator" w:id="0">
    <w:p w14:paraId="4B9B8BDE" w14:textId="77777777" w:rsidR="00BD3962" w:rsidRDefault="00BD3962" w:rsidP="00CB0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62654">
    <w:abstractNumId w:val="8"/>
  </w:num>
  <w:num w:numId="2" w16cid:durableId="825391457">
    <w:abstractNumId w:val="6"/>
  </w:num>
  <w:num w:numId="3" w16cid:durableId="1771465168">
    <w:abstractNumId w:val="5"/>
  </w:num>
  <w:num w:numId="4" w16cid:durableId="1838879514">
    <w:abstractNumId w:val="4"/>
  </w:num>
  <w:num w:numId="5" w16cid:durableId="427392084">
    <w:abstractNumId w:val="7"/>
  </w:num>
  <w:num w:numId="6" w16cid:durableId="1233349160">
    <w:abstractNumId w:val="3"/>
  </w:num>
  <w:num w:numId="7" w16cid:durableId="1964730582">
    <w:abstractNumId w:val="2"/>
  </w:num>
  <w:num w:numId="8" w16cid:durableId="133253912">
    <w:abstractNumId w:val="1"/>
  </w:num>
  <w:num w:numId="9" w16cid:durableId="107520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2F"/>
    <w:rsid w:val="00034616"/>
    <w:rsid w:val="0006063C"/>
    <w:rsid w:val="000B591F"/>
    <w:rsid w:val="0015074B"/>
    <w:rsid w:val="00150D1C"/>
    <w:rsid w:val="0029639D"/>
    <w:rsid w:val="00326F90"/>
    <w:rsid w:val="004510CB"/>
    <w:rsid w:val="006C1D32"/>
    <w:rsid w:val="006F3A3A"/>
    <w:rsid w:val="00AA1D8D"/>
    <w:rsid w:val="00B1431D"/>
    <w:rsid w:val="00B47730"/>
    <w:rsid w:val="00BD3962"/>
    <w:rsid w:val="00C921E4"/>
    <w:rsid w:val="00CB05A9"/>
    <w:rsid w:val="00CB0664"/>
    <w:rsid w:val="00CC1A49"/>
    <w:rsid w:val="00D2129F"/>
    <w:rsid w:val="00E42F82"/>
    <w:rsid w:val="00F81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DA33F"/>
  <w14:defaultImageDpi w14:val="330"/>
  <w15:docId w15:val="{9F1C7AB6-CF3E-420E-8632-161810D9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rao puvvada</cp:lastModifiedBy>
  <cp:revision>2</cp:revision>
  <dcterms:created xsi:type="dcterms:W3CDTF">2026-07-01T11:02:00Z</dcterms:created>
  <dcterms:modified xsi:type="dcterms:W3CDTF">2026-07-01T11:02:00Z</dcterms:modified>
  <cp:category/>
</cp:coreProperties>
</file>